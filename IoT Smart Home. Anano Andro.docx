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2DEB75" w14:textId="77777777" w:rsidR="00AC5383" w:rsidRPr="00691C67" w:rsidRDefault="00AC5383">
      <w:pPr>
        <w:jc w:val="center"/>
        <w:rPr>
          <w:rFonts w:ascii="Sylfaen" w:hAnsi="Sylfaen"/>
          <w:b/>
          <w:sz w:val="28"/>
        </w:rPr>
      </w:pPr>
    </w:p>
    <w:p w14:paraId="3429EFA8" w14:textId="5F93822D" w:rsidR="00AC5383" w:rsidRPr="00691C67" w:rsidRDefault="00AC5383" w:rsidP="00AC5383">
      <w:pPr>
        <w:jc w:val="center"/>
        <w:rPr>
          <w:rFonts w:ascii="Sylfaen" w:hAnsi="Sylfaen"/>
          <w:b/>
          <w:color w:val="000000" w:themeColor="text1"/>
          <w:sz w:val="28"/>
        </w:rPr>
      </w:pPr>
      <w:r w:rsidRPr="00691C67">
        <w:rPr>
          <w:rFonts w:ascii="Sylfaen" w:hAnsi="Sylfaen"/>
          <w:b/>
          <w:noProof/>
          <w:color w:val="000000" w:themeColor="text1"/>
          <w:sz w:val="28"/>
        </w:rPr>
        <w:drawing>
          <wp:inline distT="0" distB="0" distL="0" distR="0" wp14:anchorId="0D4D3CA1" wp14:editId="72B18637">
            <wp:extent cx="1450428" cy="14504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5148" cy="1465148"/>
                    </a:xfrm>
                    <a:prstGeom prst="rect">
                      <a:avLst/>
                    </a:prstGeom>
                    <a:noFill/>
                  </pic:spPr>
                </pic:pic>
              </a:graphicData>
            </a:graphic>
          </wp:inline>
        </w:drawing>
      </w:r>
    </w:p>
    <w:p w14:paraId="6258E540" w14:textId="77777777" w:rsidR="00AC5383" w:rsidRPr="000D7043" w:rsidRDefault="00AC5383">
      <w:pPr>
        <w:jc w:val="center"/>
        <w:rPr>
          <w:rFonts w:ascii="Sylfaen" w:hAnsi="Sylfaen"/>
          <w:bCs/>
          <w:color w:val="000000" w:themeColor="text1"/>
          <w:sz w:val="36"/>
          <w:szCs w:val="28"/>
        </w:rPr>
      </w:pPr>
    </w:p>
    <w:p w14:paraId="4D3CF018" w14:textId="4699F00D" w:rsidR="00287CF0" w:rsidRPr="000D7043" w:rsidRDefault="00792232">
      <w:pPr>
        <w:jc w:val="center"/>
        <w:rPr>
          <w:rFonts w:ascii="Sylfaen" w:hAnsi="Sylfaen"/>
          <w:bCs/>
          <w:color w:val="000000" w:themeColor="text1"/>
          <w:sz w:val="28"/>
          <w:szCs w:val="28"/>
          <w:lang w:val="ka-GE"/>
        </w:rPr>
      </w:pPr>
      <w:r w:rsidRPr="000D7043">
        <w:rPr>
          <w:rFonts w:ascii="Sylfaen" w:hAnsi="Sylfaen"/>
          <w:bCs/>
          <w:color w:val="000000" w:themeColor="text1"/>
          <w:sz w:val="36"/>
          <w:szCs w:val="28"/>
          <w:lang w:val="ka-GE"/>
        </w:rPr>
        <w:t>Free University of Tbilisi</w:t>
      </w:r>
    </w:p>
    <w:p w14:paraId="35D3A3C2" w14:textId="253FFC06" w:rsidR="00287CF0" w:rsidRPr="000D7043" w:rsidRDefault="00792232">
      <w:pPr>
        <w:jc w:val="center"/>
        <w:rPr>
          <w:rFonts w:ascii="Sylfaen" w:hAnsi="Sylfaen"/>
          <w:bCs/>
          <w:color w:val="000000" w:themeColor="text1"/>
          <w:sz w:val="32"/>
          <w:szCs w:val="32"/>
        </w:rPr>
      </w:pPr>
      <w:r w:rsidRPr="000D7043">
        <w:rPr>
          <w:rFonts w:ascii="Sylfaen" w:hAnsi="Sylfaen"/>
          <w:bCs/>
          <w:color w:val="000000" w:themeColor="text1"/>
          <w:sz w:val="36"/>
          <w:szCs w:val="32"/>
          <w:lang w:val="ka-GE"/>
        </w:rPr>
        <w:t>Computer Science</w:t>
      </w:r>
      <w:r w:rsidR="0063586C" w:rsidRPr="000D7043">
        <w:rPr>
          <w:rFonts w:ascii="Sylfaen" w:hAnsi="Sylfaen"/>
          <w:bCs/>
          <w:color w:val="000000" w:themeColor="text1"/>
          <w:sz w:val="36"/>
          <w:szCs w:val="32"/>
        </w:rPr>
        <w:t>,</w:t>
      </w:r>
      <w:r w:rsidR="00AC5383" w:rsidRPr="000D7043">
        <w:rPr>
          <w:rFonts w:ascii="Sylfaen" w:hAnsi="Sylfaen"/>
          <w:bCs/>
          <w:color w:val="000000" w:themeColor="text1"/>
          <w:sz w:val="36"/>
          <w:szCs w:val="32"/>
          <w:lang w:val="ka-GE"/>
        </w:rPr>
        <w:t xml:space="preserve"> </w:t>
      </w:r>
      <w:r w:rsidRPr="000D7043">
        <w:rPr>
          <w:rFonts w:ascii="Sylfaen" w:hAnsi="Sylfaen"/>
          <w:bCs/>
          <w:color w:val="000000" w:themeColor="text1"/>
          <w:sz w:val="36"/>
          <w:szCs w:val="32"/>
          <w:lang w:val="ka-GE"/>
        </w:rPr>
        <w:t>Math and Engineering School</w:t>
      </w:r>
      <w:r w:rsidR="00AC5383" w:rsidRPr="000D7043">
        <w:rPr>
          <w:rFonts w:ascii="Sylfaen" w:hAnsi="Sylfaen"/>
          <w:bCs/>
          <w:color w:val="000000" w:themeColor="text1"/>
          <w:sz w:val="36"/>
          <w:szCs w:val="32"/>
          <w:lang w:val="ka-GE"/>
        </w:rPr>
        <w:t xml:space="preserve"> </w:t>
      </w:r>
      <w:r w:rsidR="00D16329" w:rsidRPr="000D7043">
        <w:rPr>
          <w:rFonts w:ascii="Sylfaen" w:hAnsi="Sylfaen"/>
          <w:bCs/>
          <w:color w:val="000000" w:themeColor="text1"/>
          <w:sz w:val="36"/>
          <w:szCs w:val="32"/>
        </w:rPr>
        <w:t>(MACS[E])</w:t>
      </w:r>
    </w:p>
    <w:p w14:paraId="133E178E" w14:textId="7A5C6060" w:rsidR="00287CF0" w:rsidRPr="000D7043" w:rsidRDefault="00792232">
      <w:pPr>
        <w:jc w:val="center"/>
        <w:rPr>
          <w:rFonts w:ascii="Sylfaen" w:hAnsi="Sylfaen"/>
          <w:bCs/>
          <w:color w:val="000000" w:themeColor="text1"/>
        </w:rPr>
      </w:pPr>
      <w:r w:rsidRPr="000D7043">
        <w:rPr>
          <w:rFonts w:ascii="Sylfaen" w:hAnsi="Sylfaen"/>
          <w:bCs/>
          <w:color w:val="000000" w:themeColor="text1"/>
          <w:sz w:val="24"/>
        </w:rPr>
        <w:t>Electrical and Computer Engineering Program</w:t>
      </w:r>
    </w:p>
    <w:p w14:paraId="501A6067" w14:textId="77777777" w:rsidR="00287CF0" w:rsidRPr="000D7043" w:rsidRDefault="00287CF0">
      <w:pPr>
        <w:rPr>
          <w:rFonts w:ascii="Sylfaen" w:hAnsi="Sylfaen"/>
          <w:bCs/>
          <w:color w:val="000000" w:themeColor="text1"/>
        </w:rPr>
      </w:pPr>
    </w:p>
    <w:p w14:paraId="1EF123A4" w14:textId="1000447D" w:rsidR="00287CF0" w:rsidRPr="000D7043" w:rsidRDefault="00792232">
      <w:pPr>
        <w:jc w:val="center"/>
        <w:rPr>
          <w:rFonts w:ascii="Sylfaen" w:hAnsi="Sylfaen"/>
          <w:bCs/>
          <w:color w:val="000000" w:themeColor="text1"/>
          <w:sz w:val="24"/>
          <w:lang w:val="ka-GE"/>
        </w:rPr>
      </w:pPr>
      <w:r w:rsidRPr="000D7043">
        <w:rPr>
          <w:rFonts w:ascii="Sylfaen" w:hAnsi="Sylfaen"/>
          <w:bCs/>
          <w:color w:val="000000" w:themeColor="text1"/>
          <w:sz w:val="24"/>
          <w:lang w:val="ka-GE"/>
        </w:rPr>
        <w:t>Andro Tepnadze</w:t>
      </w:r>
    </w:p>
    <w:p w14:paraId="4318C221" w14:textId="02FB2506" w:rsidR="00AC5383" w:rsidRPr="000D7043" w:rsidRDefault="00792232">
      <w:pPr>
        <w:jc w:val="center"/>
        <w:rPr>
          <w:rFonts w:ascii="Sylfaen" w:hAnsi="Sylfaen"/>
          <w:bCs/>
          <w:color w:val="000000" w:themeColor="text1"/>
          <w:lang w:val="ka-GE"/>
        </w:rPr>
      </w:pPr>
      <w:r w:rsidRPr="000D7043">
        <w:rPr>
          <w:rFonts w:ascii="Sylfaen" w:hAnsi="Sylfaen"/>
          <w:bCs/>
          <w:color w:val="000000" w:themeColor="text1"/>
          <w:sz w:val="24"/>
          <w:lang w:val="ka-GE"/>
        </w:rPr>
        <w:t>Anano Avazashvili</w:t>
      </w:r>
    </w:p>
    <w:p w14:paraId="7040A5E4" w14:textId="77777777" w:rsidR="00287CF0" w:rsidRPr="000D7043" w:rsidRDefault="00287CF0">
      <w:pPr>
        <w:rPr>
          <w:rFonts w:ascii="Sylfaen" w:hAnsi="Sylfaen"/>
          <w:bCs/>
          <w:color w:val="000000" w:themeColor="text1"/>
        </w:rPr>
      </w:pPr>
    </w:p>
    <w:p w14:paraId="7B291AAE" w14:textId="2FA27C8D" w:rsidR="00287CF0" w:rsidRPr="000D7043" w:rsidRDefault="00792232">
      <w:pPr>
        <w:jc w:val="center"/>
        <w:rPr>
          <w:rFonts w:ascii="Sylfaen" w:hAnsi="Sylfaen"/>
          <w:bCs/>
          <w:color w:val="000000" w:themeColor="text1"/>
        </w:rPr>
      </w:pPr>
      <w:r w:rsidRPr="000D7043">
        <w:rPr>
          <w:rFonts w:ascii="Sylfaen" w:hAnsi="Sylfaen"/>
          <w:bCs/>
          <w:color w:val="000000" w:themeColor="text1"/>
          <w:sz w:val="26"/>
        </w:rPr>
        <w:t>Electrical and Computer Engineering Laboratory – Project Report</w:t>
      </w:r>
    </w:p>
    <w:p w14:paraId="72F172FA" w14:textId="77777777" w:rsidR="00287CF0" w:rsidRPr="000D7043" w:rsidRDefault="00287CF0">
      <w:pPr>
        <w:rPr>
          <w:rFonts w:ascii="Sylfaen" w:hAnsi="Sylfaen"/>
          <w:bCs/>
          <w:color w:val="000000" w:themeColor="text1"/>
        </w:rPr>
      </w:pPr>
    </w:p>
    <w:p w14:paraId="0964ADF2" w14:textId="4EF56B90" w:rsidR="00287CF0" w:rsidRPr="000D7043" w:rsidRDefault="0063586C" w:rsidP="00AC5383">
      <w:pPr>
        <w:jc w:val="center"/>
        <w:rPr>
          <w:rFonts w:ascii="Sylfaen" w:hAnsi="Sylfaen"/>
          <w:bCs/>
          <w:color w:val="000000" w:themeColor="text1"/>
        </w:rPr>
      </w:pPr>
      <w:r w:rsidRPr="000D7043">
        <w:rPr>
          <w:rFonts w:ascii="Sylfaen" w:hAnsi="Sylfaen"/>
          <w:bCs/>
          <w:color w:val="000000" w:themeColor="text1"/>
          <w:sz w:val="24"/>
        </w:rPr>
        <w:t>IoT Smart Home</w:t>
      </w:r>
    </w:p>
    <w:p w14:paraId="7671DE8C" w14:textId="1A700BEF" w:rsidR="00287CF0" w:rsidRPr="000D7043" w:rsidRDefault="00D16329">
      <w:pPr>
        <w:rPr>
          <w:rFonts w:ascii="Sylfaen" w:hAnsi="Sylfaen"/>
          <w:bCs/>
          <w:color w:val="000000" w:themeColor="text1"/>
        </w:rPr>
      </w:pPr>
      <w:r w:rsidRPr="000D7043">
        <w:rPr>
          <w:rFonts w:ascii="Sylfaen" w:hAnsi="Sylfaen"/>
          <w:bCs/>
          <w:color w:val="000000" w:themeColor="text1"/>
        </w:rPr>
        <w:br/>
      </w:r>
      <w:r w:rsidRPr="000D7043">
        <w:rPr>
          <w:rFonts w:ascii="Sylfaen" w:hAnsi="Sylfaen"/>
          <w:bCs/>
          <w:color w:val="000000" w:themeColor="text1"/>
        </w:rPr>
        <w:br/>
      </w:r>
    </w:p>
    <w:p w14:paraId="0973A590" w14:textId="28C4EE9D" w:rsidR="00287CF0" w:rsidRPr="000D7043" w:rsidRDefault="00792232">
      <w:pPr>
        <w:jc w:val="center"/>
        <w:rPr>
          <w:rFonts w:ascii="Sylfaen" w:hAnsi="Sylfaen"/>
          <w:bCs/>
          <w:color w:val="000000" w:themeColor="text1"/>
        </w:rPr>
      </w:pPr>
      <w:r w:rsidRPr="000D7043">
        <w:rPr>
          <w:rFonts w:ascii="Sylfaen" w:hAnsi="Sylfaen"/>
          <w:bCs/>
          <w:color w:val="000000" w:themeColor="text1"/>
          <w:sz w:val="24"/>
        </w:rPr>
        <w:t>Tbilisi</w:t>
      </w:r>
    </w:p>
    <w:p w14:paraId="34A32CCD" w14:textId="63278137" w:rsidR="00287CF0" w:rsidRPr="000D7043" w:rsidRDefault="00D16329">
      <w:pPr>
        <w:jc w:val="center"/>
        <w:rPr>
          <w:rFonts w:ascii="Sylfaen" w:hAnsi="Sylfaen"/>
          <w:bCs/>
          <w:color w:val="000000" w:themeColor="text1"/>
          <w:sz w:val="24"/>
        </w:rPr>
      </w:pPr>
      <w:r w:rsidRPr="000D7043">
        <w:rPr>
          <w:rFonts w:ascii="Sylfaen" w:hAnsi="Sylfaen"/>
          <w:bCs/>
          <w:color w:val="000000" w:themeColor="text1"/>
          <w:sz w:val="24"/>
        </w:rPr>
        <w:t>2026</w:t>
      </w:r>
    </w:p>
    <w:p w14:paraId="7D94F8DD" w14:textId="571C26FA" w:rsidR="00AC5383" w:rsidRPr="000D7043" w:rsidRDefault="00AC5383">
      <w:pPr>
        <w:jc w:val="center"/>
        <w:rPr>
          <w:rFonts w:ascii="Sylfaen" w:hAnsi="Sylfaen"/>
          <w:bCs/>
          <w:color w:val="000000" w:themeColor="text1"/>
          <w:sz w:val="24"/>
          <w:szCs w:val="24"/>
        </w:rPr>
      </w:pPr>
    </w:p>
    <w:p w14:paraId="6E1025DA" w14:textId="49722A05" w:rsidR="00AC5383" w:rsidRPr="000D7043" w:rsidRDefault="00AC5383" w:rsidP="002C5744">
      <w:pPr>
        <w:pStyle w:val="ListParagraph"/>
        <w:numPr>
          <w:ilvl w:val="1"/>
          <w:numId w:val="14"/>
        </w:numPr>
        <w:jc w:val="both"/>
        <w:rPr>
          <w:rFonts w:ascii="Sylfaen" w:hAnsi="Sylfaen"/>
          <w:bCs/>
          <w:color w:val="000000" w:themeColor="text1"/>
          <w:sz w:val="24"/>
          <w:szCs w:val="24"/>
          <w:lang w:val="ka-GE"/>
        </w:rPr>
      </w:pPr>
      <w:r w:rsidRPr="000D7043">
        <w:rPr>
          <w:rFonts w:ascii="Sylfaen" w:hAnsi="Sylfaen"/>
          <w:bCs/>
          <w:color w:val="000000" w:themeColor="text1"/>
          <w:sz w:val="24"/>
          <w:szCs w:val="24"/>
          <w:lang w:val="ka-GE"/>
        </w:rPr>
        <w:t>Annotation o</w:t>
      </w:r>
      <w:r w:rsidR="00996E08" w:rsidRPr="000D7043">
        <w:rPr>
          <w:rFonts w:ascii="Sylfaen" w:hAnsi="Sylfaen"/>
          <w:bCs/>
          <w:color w:val="000000" w:themeColor="text1"/>
          <w:sz w:val="24"/>
          <w:szCs w:val="24"/>
          <w:lang w:val="ka-GE"/>
        </w:rPr>
        <w:t xml:space="preserve">f </w:t>
      </w:r>
      <w:r w:rsidR="0063586C" w:rsidRPr="000D7043">
        <w:rPr>
          <w:rFonts w:ascii="Sylfaen" w:hAnsi="Sylfaen"/>
          <w:bCs/>
          <w:color w:val="000000" w:themeColor="text1"/>
          <w:sz w:val="24"/>
          <w:szCs w:val="24"/>
        </w:rPr>
        <w:t>IoT</w:t>
      </w:r>
      <w:r w:rsidR="00996E08" w:rsidRPr="000D7043">
        <w:rPr>
          <w:rFonts w:ascii="Sylfaen" w:hAnsi="Sylfaen"/>
          <w:bCs/>
          <w:color w:val="000000" w:themeColor="text1"/>
          <w:sz w:val="24"/>
          <w:szCs w:val="24"/>
          <w:lang w:val="ka-GE"/>
        </w:rPr>
        <w:t xml:space="preserve"> </w:t>
      </w:r>
      <w:r w:rsidR="0063586C" w:rsidRPr="000D7043">
        <w:rPr>
          <w:rFonts w:ascii="Sylfaen" w:hAnsi="Sylfaen"/>
          <w:bCs/>
          <w:color w:val="000000" w:themeColor="text1"/>
          <w:sz w:val="24"/>
          <w:szCs w:val="24"/>
        </w:rPr>
        <w:t>Smart Home</w:t>
      </w:r>
      <w:r w:rsidR="00996E08" w:rsidRPr="000D7043">
        <w:rPr>
          <w:rFonts w:ascii="Sylfaen" w:hAnsi="Sylfaen"/>
          <w:bCs/>
          <w:color w:val="000000" w:themeColor="text1"/>
          <w:sz w:val="24"/>
          <w:szCs w:val="24"/>
          <w:lang w:val="ka-GE"/>
        </w:rPr>
        <w:t>:</w:t>
      </w:r>
    </w:p>
    <w:p w14:paraId="125BAFFF" w14:textId="627B8175" w:rsidR="00996E08" w:rsidRPr="000D7043" w:rsidRDefault="00996E08" w:rsidP="002C5744">
      <w:pPr>
        <w:jc w:val="both"/>
        <w:rPr>
          <w:rFonts w:ascii="Sylfaen" w:hAnsi="Sylfaen"/>
          <w:bCs/>
          <w:color w:val="000000" w:themeColor="text1"/>
          <w:sz w:val="24"/>
          <w:szCs w:val="24"/>
          <w:lang w:val="ka-GE"/>
        </w:rPr>
      </w:pPr>
    </w:p>
    <w:p w14:paraId="668B9F42" w14:textId="77777777" w:rsidR="0063586C" w:rsidRPr="0063586C" w:rsidRDefault="0063586C" w:rsidP="0063586C">
      <w:pPr>
        <w:spacing w:before="100" w:beforeAutospacing="1" w:after="100" w:afterAutospacing="1" w:line="240" w:lineRule="auto"/>
        <w:rPr>
          <w:rFonts w:ascii="Sylfaen" w:eastAsia="Times New Roman" w:hAnsi="Sylfaen" w:cs="Times New Roman"/>
          <w:sz w:val="24"/>
          <w:szCs w:val="24"/>
          <w:lang w:val="ka-GE" w:eastAsia="ja-JP"/>
        </w:rPr>
      </w:pPr>
      <w:r w:rsidRPr="0063586C">
        <w:rPr>
          <w:rFonts w:ascii="Sylfaen" w:eastAsia="Times New Roman" w:hAnsi="Sylfaen" w:cs="Times New Roman"/>
          <w:sz w:val="24"/>
          <w:szCs w:val="24"/>
          <w:lang w:val="ka-GE" w:eastAsia="ja-JP"/>
        </w:rPr>
        <w:t>This project presents the development of an IoT-based smart home prototype designed to improve home automation, energy efficiency, and security using modern embedded systems technologies. The system was developed using an ESP32 microcontroller programmed in PlatformIO within the Visual Studio Code environment. The prototype house itself was constructed from XPS material and integrated with multiple sensors and modules, including DHT11, PIR, LDR, MQ2 gas sensor, RFID module, ultrasonic sensor, and a buzzer system.</w:t>
      </w:r>
    </w:p>
    <w:p w14:paraId="1569A47C" w14:textId="77777777" w:rsidR="0063586C" w:rsidRPr="0063586C" w:rsidRDefault="0063586C" w:rsidP="0063586C">
      <w:pPr>
        <w:spacing w:before="100" w:beforeAutospacing="1" w:after="100" w:afterAutospacing="1" w:line="240" w:lineRule="auto"/>
        <w:rPr>
          <w:rFonts w:ascii="Sylfaen" w:eastAsia="Times New Roman" w:hAnsi="Sylfaen" w:cs="Times New Roman"/>
          <w:sz w:val="24"/>
          <w:szCs w:val="24"/>
          <w:lang w:val="ka-GE" w:eastAsia="ja-JP"/>
        </w:rPr>
      </w:pPr>
      <w:r w:rsidRPr="0063586C">
        <w:rPr>
          <w:rFonts w:ascii="Sylfaen" w:eastAsia="Times New Roman" w:hAnsi="Sylfaen" w:cs="Times New Roman"/>
          <w:sz w:val="24"/>
          <w:szCs w:val="24"/>
          <w:lang w:val="ka-GE" w:eastAsia="ja-JP"/>
        </w:rPr>
        <w:t>The smart home platform includes a web-based interface that allows users to remotely monitor and control different home functions in real time. Through the website, users can observe temperature and humidity data collected by the DHT11 sensor, manually switch lights on or off, and activate automatic lighting mode based on environmental brightness detected by the photoresistor (LDR). This feature improves energy efficiency by adapting the lighting system to day and night conditions automatically.</w:t>
      </w:r>
    </w:p>
    <w:p w14:paraId="10D7E60B" w14:textId="77777777" w:rsidR="0063586C" w:rsidRPr="0063586C" w:rsidRDefault="0063586C" w:rsidP="0063586C">
      <w:pPr>
        <w:spacing w:before="100" w:beforeAutospacing="1" w:after="100" w:afterAutospacing="1" w:line="240" w:lineRule="auto"/>
        <w:rPr>
          <w:rFonts w:ascii="Sylfaen" w:eastAsia="Times New Roman" w:hAnsi="Sylfaen" w:cs="Times New Roman"/>
          <w:sz w:val="24"/>
          <w:szCs w:val="24"/>
          <w:lang w:val="ka-GE" w:eastAsia="ja-JP"/>
        </w:rPr>
      </w:pPr>
      <w:r w:rsidRPr="0063586C">
        <w:rPr>
          <w:rFonts w:ascii="Sylfaen" w:eastAsia="Times New Roman" w:hAnsi="Sylfaen" w:cs="Times New Roman"/>
          <w:sz w:val="24"/>
          <w:szCs w:val="24"/>
          <w:lang w:val="ka-GE" w:eastAsia="ja-JP"/>
        </w:rPr>
        <w:t>Security was an important aspect of the project. An RFID authentication system was implemented to control access and manage alarm functions. The ultrasonic sensor continuously measures distance, and when an object or person is detected closer than 20 centimeters, the buzzer alarm is activated. The alarm can then be disabled either by scanning an authorized RFID card or by disarming the system through the website. Additionally, when automatic mode is enabled, the PIR motion sensor becomes active and automatically turns on the lights whenever movement is detected inside the home environment.</w:t>
      </w:r>
    </w:p>
    <w:p w14:paraId="45A0E1ED" w14:textId="77777777" w:rsidR="0063586C" w:rsidRPr="0063586C" w:rsidRDefault="0063586C" w:rsidP="0063586C">
      <w:pPr>
        <w:spacing w:before="100" w:beforeAutospacing="1" w:after="100" w:afterAutospacing="1" w:line="240" w:lineRule="auto"/>
        <w:rPr>
          <w:rFonts w:ascii="Sylfaen" w:eastAsia="Times New Roman" w:hAnsi="Sylfaen" w:cs="Times New Roman"/>
          <w:sz w:val="24"/>
          <w:szCs w:val="24"/>
          <w:lang w:val="ka-GE" w:eastAsia="ja-JP"/>
        </w:rPr>
      </w:pPr>
      <w:r w:rsidRPr="0063586C">
        <w:rPr>
          <w:rFonts w:ascii="Sylfaen" w:eastAsia="Times New Roman" w:hAnsi="Sylfaen" w:cs="Times New Roman"/>
          <w:sz w:val="24"/>
          <w:szCs w:val="24"/>
          <w:lang w:val="ka-GE" w:eastAsia="ja-JP"/>
        </w:rPr>
        <w:t>The project demonstrates the practical application of IoT technologies in smart home systems by combining automation, remote monitoring, sensor integration, and security mechanisms into a single platform. The prototype highlights how embedded systems and wireless control can create safer, smarter, and more energy-efficient living spaces.</w:t>
      </w:r>
    </w:p>
    <w:p w14:paraId="37224BB5" w14:textId="77777777" w:rsidR="00996E08" w:rsidRPr="000D7043" w:rsidRDefault="00996E08" w:rsidP="002C5744">
      <w:pPr>
        <w:jc w:val="both"/>
        <w:rPr>
          <w:rFonts w:ascii="Sylfaen" w:hAnsi="Sylfaen"/>
          <w:bCs/>
          <w:color w:val="000000" w:themeColor="text1"/>
          <w:sz w:val="24"/>
          <w:szCs w:val="24"/>
          <w:lang w:val="ka-GE"/>
        </w:rPr>
      </w:pPr>
    </w:p>
    <w:p w14:paraId="5253CCBF" w14:textId="616BA920" w:rsidR="00AC5383" w:rsidRPr="000D7043" w:rsidRDefault="00AC5383" w:rsidP="002C5744">
      <w:pPr>
        <w:jc w:val="both"/>
        <w:rPr>
          <w:rFonts w:ascii="Sylfaen" w:hAnsi="Sylfaen"/>
          <w:bCs/>
          <w:color w:val="000000" w:themeColor="text1"/>
          <w:sz w:val="24"/>
          <w:szCs w:val="24"/>
        </w:rPr>
      </w:pPr>
    </w:p>
    <w:p w14:paraId="02ED6CFB" w14:textId="77777777" w:rsidR="00A02B80" w:rsidRPr="000D7043" w:rsidRDefault="00A02B80" w:rsidP="002C5744">
      <w:pPr>
        <w:pStyle w:val="Heading3"/>
        <w:jc w:val="both"/>
        <w:rPr>
          <w:rStyle w:val="Strong"/>
          <w:rFonts w:ascii="Sylfaen" w:hAnsi="Sylfaen"/>
          <w:b/>
          <w:bCs/>
          <w:color w:val="000000" w:themeColor="text1"/>
          <w:sz w:val="24"/>
          <w:szCs w:val="24"/>
        </w:rPr>
      </w:pPr>
    </w:p>
    <w:p w14:paraId="1C64E439" w14:textId="77777777" w:rsidR="00A02B80" w:rsidRPr="000D7043" w:rsidRDefault="00A02B80" w:rsidP="002C5744">
      <w:pPr>
        <w:pStyle w:val="Heading3"/>
        <w:jc w:val="both"/>
        <w:rPr>
          <w:rStyle w:val="Strong"/>
          <w:rFonts w:ascii="Sylfaen" w:hAnsi="Sylfaen"/>
          <w:b/>
          <w:bCs/>
          <w:color w:val="000000" w:themeColor="text1"/>
          <w:sz w:val="24"/>
          <w:szCs w:val="24"/>
        </w:rPr>
      </w:pPr>
    </w:p>
    <w:p w14:paraId="00479BAF" w14:textId="64F27390" w:rsidR="00A02B80" w:rsidRPr="000D7043" w:rsidRDefault="008C6FDE" w:rsidP="002C5744">
      <w:pPr>
        <w:pStyle w:val="Heading3"/>
        <w:jc w:val="both"/>
        <w:rPr>
          <w:rStyle w:val="Strong"/>
          <w:rFonts w:ascii="Sylfaen" w:hAnsi="Sylfaen"/>
          <w:color w:val="000000" w:themeColor="text1"/>
          <w:sz w:val="24"/>
          <w:szCs w:val="24"/>
        </w:rPr>
      </w:pPr>
      <w:r w:rsidRPr="000D7043">
        <w:rPr>
          <w:rStyle w:val="Strong"/>
          <w:rFonts w:ascii="Sylfaen" w:hAnsi="Sylfaen"/>
          <w:color w:val="000000" w:themeColor="text1"/>
          <w:sz w:val="24"/>
          <w:szCs w:val="24"/>
        </w:rPr>
        <w:t>2.</w:t>
      </w:r>
      <w:r w:rsidR="00C35E16" w:rsidRPr="000D7043">
        <w:rPr>
          <w:rStyle w:val="Strong"/>
          <w:rFonts w:ascii="Sylfaen" w:hAnsi="Sylfaen"/>
          <w:color w:val="000000" w:themeColor="text1"/>
          <w:sz w:val="24"/>
          <w:szCs w:val="24"/>
        </w:rPr>
        <w:t xml:space="preserve"> Table of Contents</w:t>
      </w:r>
    </w:p>
    <w:p w14:paraId="4F42AA26" w14:textId="2E489697" w:rsidR="00C35E16" w:rsidRPr="000D7043" w:rsidRDefault="00C35E16" w:rsidP="002C5744">
      <w:pPr>
        <w:pStyle w:val="ListParagraph"/>
        <w:numPr>
          <w:ilvl w:val="0"/>
          <w:numId w:val="11"/>
        </w:numPr>
        <w:jc w:val="both"/>
        <w:rPr>
          <w:rFonts w:ascii="Sylfaen" w:hAnsi="Sylfaen"/>
          <w:sz w:val="24"/>
          <w:szCs w:val="24"/>
        </w:rPr>
      </w:pPr>
      <w:r w:rsidRPr="000D7043">
        <w:rPr>
          <w:rFonts w:ascii="Sylfaen" w:hAnsi="Sylfaen"/>
          <w:sz w:val="24"/>
          <w:szCs w:val="24"/>
        </w:rPr>
        <w:t>1</w:t>
      </w:r>
      <w:r w:rsidR="000D7043">
        <w:rPr>
          <w:rFonts w:ascii="Sylfaen" w:hAnsi="Sylfaen"/>
          <w:sz w:val="24"/>
          <w:szCs w:val="24"/>
        </w:rPr>
        <w:t>.</w:t>
      </w:r>
      <w:r w:rsidRPr="000D7043">
        <w:rPr>
          <w:rFonts w:ascii="Sylfaen" w:hAnsi="Sylfaen"/>
          <w:sz w:val="24"/>
          <w:szCs w:val="24"/>
        </w:rPr>
        <w:t xml:space="preserve"> Annotation of </w:t>
      </w:r>
      <w:r w:rsidR="000D7043">
        <w:rPr>
          <w:rFonts w:ascii="Sylfaen" w:hAnsi="Sylfaen"/>
          <w:sz w:val="24"/>
          <w:szCs w:val="24"/>
        </w:rPr>
        <w:t>IoT Smart Home</w:t>
      </w:r>
      <w:r w:rsidR="008C6FDE" w:rsidRPr="000D7043">
        <w:rPr>
          <w:rFonts w:ascii="Sylfaen" w:hAnsi="Sylfaen"/>
          <w:sz w:val="24"/>
          <w:szCs w:val="24"/>
        </w:rPr>
        <w:t>: Page 2</w:t>
      </w:r>
    </w:p>
    <w:p w14:paraId="0A8FDA01" w14:textId="12C8B781" w:rsidR="00C35E16" w:rsidRPr="000D7043" w:rsidRDefault="00C35E16" w:rsidP="002C5744">
      <w:pPr>
        <w:pStyle w:val="ListParagraph"/>
        <w:numPr>
          <w:ilvl w:val="0"/>
          <w:numId w:val="11"/>
        </w:numPr>
        <w:jc w:val="both"/>
        <w:rPr>
          <w:rFonts w:ascii="Sylfaen" w:hAnsi="Sylfaen"/>
          <w:sz w:val="24"/>
          <w:szCs w:val="24"/>
        </w:rPr>
      </w:pPr>
      <w:r w:rsidRPr="000D7043">
        <w:rPr>
          <w:rFonts w:ascii="Sylfaen" w:hAnsi="Sylfaen"/>
          <w:sz w:val="24"/>
          <w:szCs w:val="24"/>
          <w:lang w:val="ka-GE"/>
        </w:rPr>
        <w:t>2. Table of Contents</w:t>
      </w:r>
      <w:r w:rsidR="008C6FDE" w:rsidRPr="000D7043">
        <w:rPr>
          <w:rFonts w:ascii="Sylfaen" w:hAnsi="Sylfaen"/>
          <w:sz w:val="24"/>
          <w:szCs w:val="24"/>
          <w:lang w:val="ka-GE"/>
        </w:rPr>
        <w:t xml:space="preserve">: Page </w:t>
      </w:r>
      <w:r w:rsidR="000D7043">
        <w:rPr>
          <w:rFonts w:ascii="Sylfaen" w:hAnsi="Sylfaen"/>
          <w:sz w:val="24"/>
          <w:szCs w:val="24"/>
        </w:rPr>
        <w:t>3</w:t>
      </w:r>
    </w:p>
    <w:p w14:paraId="12EDB453" w14:textId="3E5F6DB3" w:rsidR="00C35E16" w:rsidRPr="000D7043" w:rsidRDefault="000D7043" w:rsidP="002C5744">
      <w:pPr>
        <w:pStyle w:val="ListParagraph"/>
        <w:numPr>
          <w:ilvl w:val="0"/>
          <w:numId w:val="11"/>
        </w:numPr>
        <w:jc w:val="both"/>
        <w:rPr>
          <w:rFonts w:ascii="Sylfaen" w:hAnsi="Sylfaen"/>
          <w:sz w:val="24"/>
          <w:szCs w:val="24"/>
        </w:rPr>
      </w:pPr>
      <w:r>
        <w:rPr>
          <w:rFonts w:ascii="Sylfaen" w:hAnsi="Sylfaen"/>
          <w:sz w:val="24"/>
          <w:szCs w:val="24"/>
        </w:rPr>
        <w:t>3</w:t>
      </w:r>
      <w:r w:rsidR="00C35E16" w:rsidRPr="000D7043">
        <w:rPr>
          <w:rFonts w:ascii="Sylfaen" w:hAnsi="Sylfaen"/>
          <w:sz w:val="24"/>
          <w:szCs w:val="24"/>
          <w:lang w:val="ka-GE"/>
        </w:rPr>
        <w:t>.1 Problem and Context</w:t>
      </w:r>
      <w:r w:rsidR="008C6FDE" w:rsidRPr="000D7043">
        <w:rPr>
          <w:rFonts w:ascii="Sylfaen" w:hAnsi="Sylfaen"/>
          <w:sz w:val="24"/>
          <w:szCs w:val="24"/>
          <w:lang w:val="ka-GE"/>
        </w:rPr>
        <w:t xml:space="preserve">: Page </w:t>
      </w:r>
      <w:r>
        <w:rPr>
          <w:rFonts w:ascii="Sylfaen" w:hAnsi="Sylfaen"/>
          <w:sz w:val="24"/>
          <w:szCs w:val="24"/>
        </w:rPr>
        <w:t>3</w:t>
      </w:r>
    </w:p>
    <w:p w14:paraId="6A2FC614" w14:textId="42765A08" w:rsidR="00C35E16" w:rsidRPr="000D7043" w:rsidRDefault="000D7043" w:rsidP="002C5744">
      <w:pPr>
        <w:pStyle w:val="ListParagraph"/>
        <w:numPr>
          <w:ilvl w:val="0"/>
          <w:numId w:val="11"/>
        </w:numPr>
        <w:jc w:val="both"/>
        <w:rPr>
          <w:rFonts w:ascii="Sylfaen" w:hAnsi="Sylfaen"/>
          <w:sz w:val="24"/>
          <w:szCs w:val="24"/>
        </w:rPr>
      </w:pPr>
      <w:r>
        <w:rPr>
          <w:rFonts w:ascii="Sylfaen" w:hAnsi="Sylfaen"/>
          <w:sz w:val="24"/>
          <w:szCs w:val="24"/>
        </w:rPr>
        <w:t>3</w:t>
      </w:r>
      <w:r w:rsidR="00C35E16" w:rsidRPr="000D7043">
        <w:rPr>
          <w:rFonts w:ascii="Sylfaen" w:hAnsi="Sylfaen"/>
          <w:sz w:val="24"/>
          <w:szCs w:val="24"/>
          <w:lang w:val="ka-GE"/>
        </w:rPr>
        <w:t>.2 Applied Methods and Technologies</w:t>
      </w:r>
      <w:r w:rsidR="008C6FDE" w:rsidRPr="000D7043">
        <w:rPr>
          <w:rFonts w:ascii="Sylfaen" w:hAnsi="Sylfaen"/>
          <w:sz w:val="24"/>
          <w:szCs w:val="24"/>
          <w:lang w:val="ka-GE"/>
        </w:rPr>
        <w:t xml:space="preserve">: Page </w:t>
      </w:r>
      <w:r>
        <w:rPr>
          <w:rFonts w:ascii="Sylfaen" w:hAnsi="Sylfaen"/>
          <w:sz w:val="24"/>
          <w:szCs w:val="24"/>
        </w:rPr>
        <w:t>3</w:t>
      </w:r>
    </w:p>
    <w:p w14:paraId="76AD72E5" w14:textId="3787B84C" w:rsidR="00C35E16" w:rsidRPr="000D7043" w:rsidRDefault="000D7043" w:rsidP="002C5744">
      <w:pPr>
        <w:pStyle w:val="ListParagraph"/>
        <w:numPr>
          <w:ilvl w:val="0"/>
          <w:numId w:val="11"/>
        </w:numPr>
        <w:jc w:val="both"/>
        <w:rPr>
          <w:rFonts w:ascii="Sylfaen" w:hAnsi="Sylfaen"/>
          <w:sz w:val="24"/>
          <w:szCs w:val="24"/>
        </w:rPr>
      </w:pPr>
      <w:r>
        <w:rPr>
          <w:rFonts w:ascii="Sylfaen" w:hAnsi="Sylfaen"/>
          <w:sz w:val="24"/>
          <w:szCs w:val="24"/>
        </w:rPr>
        <w:t>3</w:t>
      </w:r>
      <w:r w:rsidR="00C35E16" w:rsidRPr="000D7043">
        <w:rPr>
          <w:rFonts w:ascii="Sylfaen" w:hAnsi="Sylfaen"/>
          <w:sz w:val="24"/>
          <w:szCs w:val="24"/>
          <w:lang w:val="ka-GE"/>
        </w:rPr>
        <w:t>.3 Obtained Results</w:t>
      </w:r>
      <w:r w:rsidR="008C6FDE" w:rsidRPr="000D7043">
        <w:rPr>
          <w:rFonts w:ascii="Sylfaen" w:hAnsi="Sylfaen"/>
          <w:sz w:val="24"/>
          <w:szCs w:val="24"/>
          <w:lang w:val="ka-GE"/>
        </w:rPr>
        <w:t xml:space="preserve">: Page </w:t>
      </w:r>
      <w:r>
        <w:rPr>
          <w:rFonts w:ascii="Sylfaen" w:hAnsi="Sylfaen"/>
          <w:sz w:val="24"/>
          <w:szCs w:val="24"/>
        </w:rPr>
        <w:t>4</w:t>
      </w:r>
    </w:p>
    <w:p w14:paraId="4A74BB2C" w14:textId="1D9484BF" w:rsidR="00C35E16" w:rsidRPr="000D7043" w:rsidRDefault="000D7043" w:rsidP="002C5744">
      <w:pPr>
        <w:pStyle w:val="ListParagraph"/>
        <w:numPr>
          <w:ilvl w:val="0"/>
          <w:numId w:val="11"/>
        </w:numPr>
        <w:jc w:val="both"/>
        <w:rPr>
          <w:rFonts w:ascii="Sylfaen" w:hAnsi="Sylfaen"/>
          <w:sz w:val="24"/>
          <w:szCs w:val="24"/>
        </w:rPr>
      </w:pPr>
      <w:r>
        <w:rPr>
          <w:rFonts w:ascii="Sylfaen" w:hAnsi="Sylfaen"/>
          <w:sz w:val="24"/>
          <w:szCs w:val="24"/>
        </w:rPr>
        <w:t>4</w:t>
      </w:r>
      <w:r w:rsidR="00C35E16" w:rsidRPr="000D7043">
        <w:rPr>
          <w:rFonts w:ascii="Sylfaen" w:hAnsi="Sylfaen"/>
          <w:sz w:val="24"/>
          <w:szCs w:val="24"/>
          <w:lang w:val="ka-GE"/>
        </w:rPr>
        <w:t>. Skills / Technolgies</w:t>
      </w:r>
      <w:r w:rsidR="008C6FDE" w:rsidRPr="000D7043">
        <w:rPr>
          <w:rFonts w:ascii="Sylfaen" w:hAnsi="Sylfaen"/>
          <w:sz w:val="24"/>
          <w:szCs w:val="24"/>
          <w:lang w:val="ka-GE"/>
        </w:rPr>
        <w:t xml:space="preserve">: Page </w:t>
      </w:r>
      <w:r>
        <w:rPr>
          <w:rFonts w:ascii="Sylfaen" w:hAnsi="Sylfaen"/>
          <w:sz w:val="24"/>
          <w:szCs w:val="24"/>
        </w:rPr>
        <w:t>5</w:t>
      </w:r>
    </w:p>
    <w:p w14:paraId="1F7E6A5B" w14:textId="3FF80B79" w:rsidR="00C35E16" w:rsidRPr="000D7043" w:rsidRDefault="000D7043" w:rsidP="002C5744">
      <w:pPr>
        <w:pStyle w:val="ListParagraph"/>
        <w:numPr>
          <w:ilvl w:val="0"/>
          <w:numId w:val="11"/>
        </w:numPr>
        <w:jc w:val="both"/>
        <w:rPr>
          <w:rFonts w:ascii="Sylfaen" w:hAnsi="Sylfaen"/>
          <w:sz w:val="24"/>
          <w:szCs w:val="24"/>
        </w:rPr>
      </w:pPr>
      <w:r>
        <w:rPr>
          <w:rFonts w:ascii="Sylfaen" w:hAnsi="Sylfaen"/>
          <w:sz w:val="24"/>
          <w:szCs w:val="24"/>
        </w:rPr>
        <w:t>5</w:t>
      </w:r>
      <w:r w:rsidR="00C35E16" w:rsidRPr="000D7043">
        <w:rPr>
          <w:rFonts w:ascii="Sylfaen" w:hAnsi="Sylfaen"/>
          <w:sz w:val="24"/>
          <w:szCs w:val="24"/>
          <w:lang w:val="ka-GE"/>
        </w:rPr>
        <w:t>. Visual Part of Project</w:t>
      </w:r>
      <w:r w:rsidR="008C6FDE" w:rsidRPr="000D7043">
        <w:rPr>
          <w:rFonts w:ascii="Sylfaen" w:hAnsi="Sylfaen"/>
          <w:sz w:val="24"/>
          <w:szCs w:val="24"/>
          <w:lang w:val="ka-GE"/>
        </w:rPr>
        <w:t xml:space="preserve">: Page </w:t>
      </w:r>
      <w:r>
        <w:rPr>
          <w:rFonts w:ascii="Sylfaen" w:hAnsi="Sylfaen"/>
          <w:sz w:val="24"/>
          <w:szCs w:val="24"/>
        </w:rPr>
        <w:t>6</w:t>
      </w:r>
    </w:p>
    <w:p w14:paraId="79479411" w14:textId="6C6A273A" w:rsidR="00C35E16" w:rsidRPr="000D7043" w:rsidRDefault="000D7043" w:rsidP="002C5744">
      <w:pPr>
        <w:pStyle w:val="ListParagraph"/>
        <w:numPr>
          <w:ilvl w:val="0"/>
          <w:numId w:val="11"/>
        </w:numPr>
        <w:jc w:val="both"/>
        <w:rPr>
          <w:rFonts w:ascii="Sylfaen" w:hAnsi="Sylfaen"/>
          <w:b/>
          <w:bCs/>
          <w:sz w:val="24"/>
          <w:szCs w:val="24"/>
        </w:rPr>
      </w:pPr>
      <w:r>
        <w:rPr>
          <w:rFonts w:ascii="Sylfaen" w:hAnsi="Sylfaen"/>
          <w:color w:val="000000" w:themeColor="text1"/>
          <w:sz w:val="24"/>
          <w:szCs w:val="24"/>
        </w:rPr>
        <w:t>6</w:t>
      </w:r>
      <w:r w:rsidR="00C35E16" w:rsidRPr="000D7043">
        <w:rPr>
          <w:rFonts w:ascii="Sylfaen" w:hAnsi="Sylfaen"/>
          <w:color w:val="000000" w:themeColor="text1"/>
          <w:sz w:val="24"/>
          <w:szCs w:val="24"/>
        </w:rPr>
        <w:t>.</w:t>
      </w:r>
      <w:r w:rsidR="00C35E16" w:rsidRPr="000D7043">
        <w:rPr>
          <w:rFonts w:ascii="Sylfaen" w:hAnsi="Sylfaen"/>
          <w:b/>
          <w:bCs/>
          <w:color w:val="000000" w:themeColor="text1"/>
          <w:sz w:val="24"/>
          <w:szCs w:val="24"/>
        </w:rPr>
        <w:t xml:space="preserve"> </w:t>
      </w:r>
      <w:r w:rsidR="00C35E16" w:rsidRPr="000D7043">
        <w:rPr>
          <w:rStyle w:val="Strong"/>
          <w:rFonts w:ascii="Sylfaen" w:hAnsi="Sylfaen"/>
          <w:b w:val="0"/>
          <w:bCs w:val="0"/>
          <w:color w:val="000000" w:themeColor="text1"/>
          <w:sz w:val="24"/>
          <w:szCs w:val="24"/>
        </w:rPr>
        <w:t>Distribution of Work Among Group Members</w:t>
      </w:r>
      <w:r w:rsidR="008C6FDE" w:rsidRPr="000D7043">
        <w:rPr>
          <w:rStyle w:val="Strong"/>
          <w:rFonts w:ascii="Sylfaen" w:hAnsi="Sylfaen"/>
          <w:b w:val="0"/>
          <w:bCs w:val="0"/>
          <w:color w:val="000000" w:themeColor="text1"/>
          <w:sz w:val="24"/>
          <w:szCs w:val="24"/>
        </w:rPr>
        <w:t xml:space="preserve">: Page </w:t>
      </w:r>
      <w:r>
        <w:rPr>
          <w:rStyle w:val="Strong"/>
          <w:rFonts w:ascii="Sylfaen" w:hAnsi="Sylfaen"/>
          <w:b w:val="0"/>
          <w:bCs w:val="0"/>
          <w:color w:val="000000" w:themeColor="text1"/>
          <w:sz w:val="24"/>
          <w:szCs w:val="24"/>
        </w:rPr>
        <w:t>6</w:t>
      </w:r>
    </w:p>
    <w:p w14:paraId="10BB375D" w14:textId="7F92F9D2" w:rsidR="00C35E16" w:rsidRPr="000D7043" w:rsidRDefault="000D7043" w:rsidP="002C5744">
      <w:pPr>
        <w:pStyle w:val="ListParagraph"/>
        <w:numPr>
          <w:ilvl w:val="0"/>
          <w:numId w:val="11"/>
        </w:numPr>
        <w:jc w:val="both"/>
        <w:rPr>
          <w:rFonts w:ascii="Sylfaen" w:hAnsi="Sylfaen"/>
          <w:sz w:val="24"/>
          <w:szCs w:val="24"/>
        </w:rPr>
      </w:pPr>
      <w:r>
        <w:rPr>
          <w:rFonts w:ascii="Sylfaen" w:hAnsi="Sylfaen"/>
          <w:sz w:val="24"/>
          <w:szCs w:val="24"/>
        </w:rPr>
        <w:t>7</w:t>
      </w:r>
      <w:r w:rsidR="00C710DC" w:rsidRPr="000D7043">
        <w:rPr>
          <w:rFonts w:ascii="Sylfaen" w:hAnsi="Sylfaen"/>
          <w:sz w:val="24"/>
          <w:szCs w:val="24"/>
        </w:rPr>
        <w:t>. Conclusion</w:t>
      </w:r>
      <w:r w:rsidR="008C6FDE" w:rsidRPr="000D7043">
        <w:rPr>
          <w:rFonts w:ascii="Sylfaen" w:hAnsi="Sylfaen"/>
          <w:sz w:val="24"/>
          <w:szCs w:val="24"/>
        </w:rPr>
        <w:t xml:space="preserve">: Page </w:t>
      </w:r>
      <w:r>
        <w:rPr>
          <w:rFonts w:ascii="Sylfaen" w:hAnsi="Sylfaen"/>
          <w:sz w:val="24"/>
          <w:szCs w:val="24"/>
        </w:rPr>
        <w:t>7</w:t>
      </w:r>
    </w:p>
    <w:p w14:paraId="5F99AC24" w14:textId="5495F7A5" w:rsidR="00C710DC" w:rsidRPr="000D7043" w:rsidRDefault="000D7043" w:rsidP="002C5744">
      <w:pPr>
        <w:pStyle w:val="ListParagraph"/>
        <w:numPr>
          <w:ilvl w:val="0"/>
          <w:numId w:val="11"/>
        </w:numPr>
        <w:jc w:val="both"/>
        <w:rPr>
          <w:rFonts w:ascii="Sylfaen" w:hAnsi="Sylfaen"/>
          <w:sz w:val="24"/>
          <w:szCs w:val="24"/>
        </w:rPr>
      </w:pPr>
      <w:r>
        <w:rPr>
          <w:rFonts w:ascii="Sylfaen" w:hAnsi="Sylfaen"/>
          <w:sz w:val="24"/>
          <w:szCs w:val="24"/>
        </w:rPr>
        <w:t>8</w:t>
      </w:r>
      <w:r w:rsidR="00C710DC" w:rsidRPr="000D7043">
        <w:rPr>
          <w:rFonts w:ascii="Sylfaen" w:hAnsi="Sylfaen"/>
          <w:sz w:val="24"/>
          <w:szCs w:val="24"/>
        </w:rPr>
        <w:t>. List of Used Literature</w:t>
      </w:r>
      <w:r w:rsidR="008C6FDE" w:rsidRPr="000D7043">
        <w:rPr>
          <w:rFonts w:ascii="Sylfaen" w:hAnsi="Sylfaen"/>
          <w:sz w:val="24"/>
          <w:szCs w:val="24"/>
        </w:rPr>
        <w:t xml:space="preserve">: Page </w:t>
      </w:r>
      <w:r>
        <w:rPr>
          <w:rFonts w:ascii="Sylfaen" w:hAnsi="Sylfaen"/>
          <w:sz w:val="24"/>
          <w:szCs w:val="24"/>
        </w:rPr>
        <w:t>8</w:t>
      </w:r>
    </w:p>
    <w:p w14:paraId="1EEA3D88" w14:textId="77777777" w:rsidR="00A02B80" w:rsidRPr="000D7043" w:rsidRDefault="00A02B80" w:rsidP="002C5744">
      <w:pPr>
        <w:pStyle w:val="Heading3"/>
        <w:jc w:val="both"/>
        <w:rPr>
          <w:rStyle w:val="Strong"/>
          <w:rFonts w:ascii="Sylfaen" w:hAnsi="Sylfaen"/>
          <w:b/>
          <w:bCs/>
          <w:color w:val="000000" w:themeColor="text1"/>
          <w:sz w:val="24"/>
          <w:szCs w:val="24"/>
        </w:rPr>
      </w:pPr>
    </w:p>
    <w:p w14:paraId="5DE7A5D1" w14:textId="2E5D5541" w:rsidR="00735D0F" w:rsidRPr="000D7043" w:rsidRDefault="000D7043" w:rsidP="002C5744">
      <w:pPr>
        <w:pStyle w:val="Heading3"/>
        <w:jc w:val="both"/>
        <w:rPr>
          <w:rFonts w:ascii="Sylfaen" w:hAnsi="Sylfaen"/>
          <w:color w:val="000000" w:themeColor="text1"/>
          <w:sz w:val="24"/>
          <w:szCs w:val="24"/>
        </w:rPr>
      </w:pPr>
      <w:r>
        <w:rPr>
          <w:rStyle w:val="Strong"/>
          <w:rFonts w:ascii="Sylfaen" w:hAnsi="Sylfaen"/>
          <w:color w:val="000000" w:themeColor="text1"/>
          <w:sz w:val="24"/>
          <w:szCs w:val="24"/>
        </w:rPr>
        <w:t>3</w:t>
      </w:r>
      <w:r w:rsidR="00735D0F" w:rsidRPr="000D7043">
        <w:rPr>
          <w:rStyle w:val="Strong"/>
          <w:rFonts w:ascii="Sylfaen" w:hAnsi="Sylfaen"/>
          <w:color w:val="000000" w:themeColor="text1"/>
          <w:sz w:val="24"/>
          <w:szCs w:val="24"/>
        </w:rPr>
        <w:t>.1 Problem and Context</w:t>
      </w:r>
    </w:p>
    <w:p w14:paraId="2A393AD4" w14:textId="77777777" w:rsidR="00864817" w:rsidRPr="00864817" w:rsidRDefault="00864817" w:rsidP="00864817">
      <w:pPr>
        <w:spacing w:before="100" w:beforeAutospacing="1" w:after="100" w:afterAutospacing="1" w:line="240" w:lineRule="auto"/>
        <w:rPr>
          <w:rFonts w:ascii="Sylfaen" w:eastAsia="Times New Roman" w:hAnsi="Sylfaen" w:cs="Times New Roman"/>
          <w:sz w:val="24"/>
          <w:szCs w:val="24"/>
          <w:lang w:val="ka-GE" w:eastAsia="ja-JP"/>
        </w:rPr>
      </w:pPr>
      <w:r w:rsidRPr="00864817">
        <w:rPr>
          <w:rFonts w:ascii="Sylfaen" w:eastAsia="Times New Roman" w:hAnsi="Sylfaen" w:cs="Times New Roman"/>
          <w:sz w:val="24"/>
          <w:szCs w:val="24"/>
          <w:lang w:val="ka-GE" w:eastAsia="ja-JP"/>
        </w:rPr>
        <w:t>Modern homes increasingly require systems that provide improved security, automation, comfort, and efficient energy usage. Traditional home systems often depend on manual control, which can lead to unnecessary energy consumption and limited security monitoring. In addition, many households lack affordable and accessible smart technologies that allow remote monitoring and control through internet-connected devices.</w:t>
      </w:r>
    </w:p>
    <w:p w14:paraId="7092AA55" w14:textId="77777777" w:rsidR="00864817" w:rsidRPr="00864817" w:rsidRDefault="00864817" w:rsidP="00864817">
      <w:pPr>
        <w:spacing w:before="100" w:beforeAutospacing="1" w:after="100" w:afterAutospacing="1" w:line="240" w:lineRule="auto"/>
        <w:rPr>
          <w:rFonts w:ascii="Sylfaen" w:eastAsia="Times New Roman" w:hAnsi="Sylfaen" w:cs="Times New Roman"/>
          <w:sz w:val="24"/>
          <w:szCs w:val="24"/>
          <w:lang w:val="ka-GE" w:eastAsia="ja-JP"/>
        </w:rPr>
      </w:pPr>
      <w:r w:rsidRPr="00864817">
        <w:rPr>
          <w:rFonts w:ascii="Sylfaen" w:eastAsia="Times New Roman" w:hAnsi="Sylfaen" w:cs="Times New Roman"/>
          <w:sz w:val="24"/>
          <w:szCs w:val="24"/>
          <w:lang w:val="ka-GE" w:eastAsia="ja-JP"/>
        </w:rPr>
        <w:t>The purpose of this project was to design and implement a low-cost IoT-based smart home prototype capable of automating household functions and improving security. The system was intended to simulate real smart home behavior by integrating multiple sensors and modules into a single platform. Special attention was given to user convenience, automatic environmental response, and real-time monitoring through a web interface.</w:t>
      </w:r>
    </w:p>
    <w:p w14:paraId="65E71EBD" w14:textId="12405925" w:rsidR="00735D0F" w:rsidRPr="000D7043" w:rsidRDefault="00735D0F" w:rsidP="002C5744">
      <w:pPr>
        <w:jc w:val="both"/>
        <w:rPr>
          <w:rFonts w:ascii="Sylfaen" w:hAnsi="Sylfaen"/>
          <w:color w:val="000000" w:themeColor="text1"/>
          <w:sz w:val="24"/>
          <w:szCs w:val="24"/>
          <w:lang w:val="ka-GE"/>
        </w:rPr>
      </w:pPr>
    </w:p>
    <w:p w14:paraId="6E933749" w14:textId="412A2945" w:rsidR="00735D0F" w:rsidRPr="000D7043" w:rsidRDefault="000D7043" w:rsidP="002C5744">
      <w:pPr>
        <w:pStyle w:val="Heading3"/>
        <w:jc w:val="both"/>
        <w:rPr>
          <w:rFonts w:ascii="Sylfaen" w:hAnsi="Sylfaen"/>
          <w:color w:val="000000" w:themeColor="text1"/>
          <w:sz w:val="24"/>
          <w:szCs w:val="24"/>
        </w:rPr>
      </w:pPr>
      <w:r>
        <w:rPr>
          <w:rStyle w:val="Strong"/>
          <w:rFonts w:ascii="Sylfaen" w:hAnsi="Sylfaen"/>
          <w:color w:val="000000" w:themeColor="text1"/>
          <w:sz w:val="24"/>
          <w:szCs w:val="24"/>
        </w:rPr>
        <w:t>3</w:t>
      </w:r>
      <w:r w:rsidR="00735D0F" w:rsidRPr="000D7043">
        <w:rPr>
          <w:rStyle w:val="Strong"/>
          <w:rFonts w:ascii="Sylfaen" w:hAnsi="Sylfaen"/>
          <w:color w:val="000000" w:themeColor="text1"/>
          <w:sz w:val="24"/>
          <w:szCs w:val="24"/>
        </w:rPr>
        <w:t>.</w:t>
      </w:r>
      <w:r>
        <w:rPr>
          <w:rStyle w:val="Strong"/>
          <w:rFonts w:ascii="Sylfaen" w:hAnsi="Sylfaen"/>
          <w:color w:val="000000" w:themeColor="text1"/>
          <w:sz w:val="24"/>
          <w:szCs w:val="24"/>
        </w:rPr>
        <w:t>2</w:t>
      </w:r>
      <w:r w:rsidR="00735D0F" w:rsidRPr="000D7043">
        <w:rPr>
          <w:rStyle w:val="Strong"/>
          <w:rFonts w:ascii="Sylfaen" w:hAnsi="Sylfaen"/>
          <w:color w:val="000000" w:themeColor="text1"/>
          <w:sz w:val="24"/>
          <w:szCs w:val="24"/>
        </w:rPr>
        <w:t xml:space="preserve"> Applied Methods and Technologies</w:t>
      </w:r>
    </w:p>
    <w:p w14:paraId="1C093DAA" w14:textId="77777777" w:rsidR="00864817" w:rsidRPr="00864817" w:rsidRDefault="00864817" w:rsidP="00864817">
      <w:pPr>
        <w:spacing w:before="100" w:beforeAutospacing="1" w:after="100" w:afterAutospacing="1" w:line="240" w:lineRule="auto"/>
        <w:rPr>
          <w:rFonts w:ascii="Sylfaen" w:eastAsia="Times New Roman" w:hAnsi="Sylfaen" w:cs="Times New Roman"/>
          <w:sz w:val="24"/>
          <w:szCs w:val="24"/>
          <w:lang w:val="ka-GE" w:eastAsia="ja-JP"/>
        </w:rPr>
      </w:pPr>
      <w:r w:rsidRPr="00864817">
        <w:rPr>
          <w:rFonts w:ascii="Sylfaen" w:eastAsia="Times New Roman" w:hAnsi="Sylfaen" w:cs="Times New Roman"/>
          <w:sz w:val="24"/>
          <w:szCs w:val="24"/>
          <w:lang w:val="ka-GE" w:eastAsia="ja-JP"/>
        </w:rPr>
        <w:t xml:space="preserve">The smart home prototype was developed using the ESP32 microcontroller as the central processing unit due to its integrated Wi-Fi capabilities and compatibility with </w:t>
      </w:r>
      <w:r w:rsidRPr="00864817">
        <w:rPr>
          <w:rFonts w:ascii="Sylfaen" w:eastAsia="Times New Roman" w:hAnsi="Sylfaen" w:cs="Times New Roman"/>
          <w:sz w:val="24"/>
          <w:szCs w:val="24"/>
          <w:lang w:val="ka-GE" w:eastAsia="ja-JP"/>
        </w:rPr>
        <w:lastRenderedPageBreak/>
        <w:t>IoT applications. Programming and system development were performed in PlatformIO using the Python-based development environment within Visual Studio Code.</w:t>
      </w:r>
    </w:p>
    <w:p w14:paraId="298F6EBD" w14:textId="77777777" w:rsidR="00864817" w:rsidRPr="00864817" w:rsidRDefault="00864817" w:rsidP="00864817">
      <w:pPr>
        <w:spacing w:before="100" w:beforeAutospacing="1" w:after="100" w:afterAutospacing="1" w:line="240" w:lineRule="auto"/>
        <w:rPr>
          <w:rFonts w:ascii="Sylfaen" w:eastAsia="Times New Roman" w:hAnsi="Sylfaen" w:cs="Times New Roman"/>
          <w:sz w:val="24"/>
          <w:szCs w:val="24"/>
          <w:lang w:val="ka-GE" w:eastAsia="ja-JP"/>
        </w:rPr>
      </w:pPr>
      <w:r w:rsidRPr="00864817">
        <w:rPr>
          <w:rFonts w:ascii="Sylfaen" w:eastAsia="Times New Roman" w:hAnsi="Sylfaen" w:cs="Times New Roman"/>
          <w:sz w:val="24"/>
          <w:szCs w:val="24"/>
          <w:lang w:val="ka-GE" w:eastAsia="ja-JP"/>
        </w:rPr>
        <w:t>The physical model of the house was constructed using XPS material. Several sensors and modules were integrated into the system to provide different functionalities:</w:t>
      </w:r>
    </w:p>
    <w:p w14:paraId="7E98032D" w14:textId="77777777" w:rsidR="00864817" w:rsidRPr="00864817" w:rsidRDefault="00864817" w:rsidP="00864817">
      <w:pPr>
        <w:numPr>
          <w:ilvl w:val="0"/>
          <w:numId w:val="15"/>
        </w:numPr>
        <w:spacing w:before="100" w:beforeAutospacing="1" w:after="100" w:afterAutospacing="1" w:line="240" w:lineRule="auto"/>
        <w:rPr>
          <w:rFonts w:ascii="Sylfaen" w:eastAsia="Times New Roman" w:hAnsi="Sylfaen" w:cs="Times New Roman"/>
          <w:sz w:val="24"/>
          <w:szCs w:val="24"/>
          <w:lang w:val="ka-GE" w:eastAsia="ja-JP"/>
        </w:rPr>
      </w:pPr>
      <w:r w:rsidRPr="00864817">
        <w:rPr>
          <w:rFonts w:ascii="Sylfaen" w:eastAsia="Times New Roman" w:hAnsi="Sylfaen" w:cs="Times New Roman"/>
          <w:sz w:val="24"/>
          <w:szCs w:val="24"/>
          <w:lang w:val="ka-GE" w:eastAsia="ja-JP"/>
        </w:rPr>
        <w:t xml:space="preserve">DHT11 sensor for monitoring temperature and humidity; </w:t>
      </w:r>
    </w:p>
    <w:p w14:paraId="28BED03B" w14:textId="77777777" w:rsidR="00864817" w:rsidRPr="00864817" w:rsidRDefault="00864817" w:rsidP="00864817">
      <w:pPr>
        <w:numPr>
          <w:ilvl w:val="0"/>
          <w:numId w:val="15"/>
        </w:numPr>
        <w:spacing w:before="100" w:beforeAutospacing="1" w:after="100" w:afterAutospacing="1" w:line="240" w:lineRule="auto"/>
        <w:rPr>
          <w:rFonts w:ascii="Sylfaen" w:eastAsia="Times New Roman" w:hAnsi="Sylfaen" w:cs="Times New Roman"/>
          <w:sz w:val="24"/>
          <w:szCs w:val="24"/>
          <w:lang w:val="ka-GE" w:eastAsia="ja-JP"/>
        </w:rPr>
      </w:pPr>
      <w:r w:rsidRPr="00864817">
        <w:rPr>
          <w:rFonts w:ascii="Sylfaen" w:eastAsia="Times New Roman" w:hAnsi="Sylfaen" w:cs="Times New Roman"/>
          <w:sz w:val="24"/>
          <w:szCs w:val="24"/>
          <w:lang w:val="ka-GE" w:eastAsia="ja-JP"/>
        </w:rPr>
        <w:t xml:space="preserve">LDR (photoresistor) for automatic day/night light control; </w:t>
      </w:r>
    </w:p>
    <w:p w14:paraId="3B473D14" w14:textId="77777777" w:rsidR="00864817" w:rsidRPr="00864817" w:rsidRDefault="00864817" w:rsidP="00864817">
      <w:pPr>
        <w:numPr>
          <w:ilvl w:val="0"/>
          <w:numId w:val="15"/>
        </w:numPr>
        <w:spacing w:before="100" w:beforeAutospacing="1" w:after="100" w:afterAutospacing="1" w:line="240" w:lineRule="auto"/>
        <w:rPr>
          <w:rFonts w:ascii="Sylfaen" w:eastAsia="Times New Roman" w:hAnsi="Sylfaen" w:cs="Times New Roman"/>
          <w:sz w:val="24"/>
          <w:szCs w:val="24"/>
          <w:lang w:val="ka-GE" w:eastAsia="ja-JP"/>
        </w:rPr>
      </w:pPr>
      <w:r w:rsidRPr="00864817">
        <w:rPr>
          <w:rFonts w:ascii="Sylfaen" w:eastAsia="Times New Roman" w:hAnsi="Sylfaen" w:cs="Times New Roman"/>
          <w:sz w:val="24"/>
          <w:szCs w:val="24"/>
          <w:lang w:val="ka-GE" w:eastAsia="ja-JP"/>
        </w:rPr>
        <w:t xml:space="preserve">PIR motion sensor for detecting movement and activating lighting automatically; </w:t>
      </w:r>
    </w:p>
    <w:p w14:paraId="36FEF358" w14:textId="77777777" w:rsidR="00864817" w:rsidRPr="00864817" w:rsidRDefault="00864817" w:rsidP="00864817">
      <w:pPr>
        <w:numPr>
          <w:ilvl w:val="0"/>
          <w:numId w:val="15"/>
        </w:numPr>
        <w:spacing w:before="100" w:beforeAutospacing="1" w:after="100" w:afterAutospacing="1" w:line="240" w:lineRule="auto"/>
        <w:rPr>
          <w:rFonts w:ascii="Sylfaen" w:eastAsia="Times New Roman" w:hAnsi="Sylfaen" w:cs="Times New Roman"/>
          <w:sz w:val="24"/>
          <w:szCs w:val="24"/>
          <w:lang w:val="ka-GE" w:eastAsia="ja-JP"/>
        </w:rPr>
      </w:pPr>
      <w:r w:rsidRPr="00864817">
        <w:rPr>
          <w:rFonts w:ascii="Sylfaen" w:eastAsia="Times New Roman" w:hAnsi="Sylfaen" w:cs="Times New Roman"/>
          <w:sz w:val="24"/>
          <w:szCs w:val="24"/>
          <w:lang w:val="ka-GE" w:eastAsia="ja-JP"/>
        </w:rPr>
        <w:t xml:space="preserve">Ultrasonic sensor for distance measurement and intrusion detection; </w:t>
      </w:r>
    </w:p>
    <w:p w14:paraId="6DCA50F5" w14:textId="77777777" w:rsidR="00864817" w:rsidRPr="00864817" w:rsidRDefault="00864817" w:rsidP="00864817">
      <w:pPr>
        <w:numPr>
          <w:ilvl w:val="0"/>
          <w:numId w:val="15"/>
        </w:numPr>
        <w:spacing w:before="100" w:beforeAutospacing="1" w:after="100" w:afterAutospacing="1" w:line="240" w:lineRule="auto"/>
        <w:rPr>
          <w:rFonts w:ascii="Sylfaen" w:eastAsia="Times New Roman" w:hAnsi="Sylfaen" w:cs="Times New Roman"/>
          <w:sz w:val="24"/>
          <w:szCs w:val="24"/>
          <w:lang w:val="ka-GE" w:eastAsia="ja-JP"/>
        </w:rPr>
      </w:pPr>
      <w:r w:rsidRPr="00864817">
        <w:rPr>
          <w:rFonts w:ascii="Sylfaen" w:eastAsia="Times New Roman" w:hAnsi="Sylfaen" w:cs="Times New Roman"/>
          <w:sz w:val="24"/>
          <w:szCs w:val="24"/>
          <w:lang w:val="ka-GE" w:eastAsia="ja-JP"/>
        </w:rPr>
        <w:t xml:space="preserve">RFID module and card system for authentication and security control; </w:t>
      </w:r>
    </w:p>
    <w:p w14:paraId="0590A69E" w14:textId="77777777" w:rsidR="00864817" w:rsidRPr="00864817" w:rsidRDefault="00864817" w:rsidP="00864817">
      <w:pPr>
        <w:numPr>
          <w:ilvl w:val="0"/>
          <w:numId w:val="15"/>
        </w:numPr>
        <w:spacing w:before="100" w:beforeAutospacing="1" w:after="100" w:afterAutospacing="1" w:line="240" w:lineRule="auto"/>
        <w:rPr>
          <w:rFonts w:ascii="Sylfaen" w:eastAsia="Times New Roman" w:hAnsi="Sylfaen" w:cs="Times New Roman"/>
          <w:sz w:val="24"/>
          <w:szCs w:val="24"/>
          <w:lang w:val="ka-GE" w:eastAsia="ja-JP"/>
        </w:rPr>
      </w:pPr>
      <w:r w:rsidRPr="00864817">
        <w:rPr>
          <w:rFonts w:ascii="Sylfaen" w:eastAsia="Times New Roman" w:hAnsi="Sylfaen" w:cs="Times New Roman"/>
          <w:sz w:val="24"/>
          <w:szCs w:val="24"/>
          <w:lang w:val="ka-GE" w:eastAsia="ja-JP"/>
        </w:rPr>
        <w:t xml:space="preserve">MQ2 gas sensor for gas and smoke detection; </w:t>
      </w:r>
    </w:p>
    <w:p w14:paraId="1954A62F" w14:textId="77777777" w:rsidR="00864817" w:rsidRPr="00864817" w:rsidRDefault="00864817" w:rsidP="00864817">
      <w:pPr>
        <w:numPr>
          <w:ilvl w:val="0"/>
          <w:numId w:val="15"/>
        </w:numPr>
        <w:spacing w:before="100" w:beforeAutospacing="1" w:after="100" w:afterAutospacing="1" w:line="240" w:lineRule="auto"/>
        <w:rPr>
          <w:rFonts w:ascii="Sylfaen" w:eastAsia="Times New Roman" w:hAnsi="Sylfaen" w:cs="Times New Roman"/>
          <w:sz w:val="24"/>
          <w:szCs w:val="24"/>
          <w:lang w:val="ka-GE" w:eastAsia="ja-JP"/>
        </w:rPr>
      </w:pPr>
      <w:r w:rsidRPr="00864817">
        <w:rPr>
          <w:rFonts w:ascii="Sylfaen" w:eastAsia="Times New Roman" w:hAnsi="Sylfaen" w:cs="Times New Roman"/>
          <w:sz w:val="24"/>
          <w:szCs w:val="24"/>
          <w:lang w:val="ka-GE" w:eastAsia="ja-JP"/>
        </w:rPr>
        <w:t xml:space="preserve">Buzzer module for alarm signaling. </w:t>
      </w:r>
    </w:p>
    <w:p w14:paraId="5F78280C" w14:textId="77777777" w:rsidR="00864817" w:rsidRPr="00864817" w:rsidRDefault="00864817" w:rsidP="00864817">
      <w:pPr>
        <w:spacing w:before="100" w:beforeAutospacing="1" w:after="100" w:afterAutospacing="1" w:line="240" w:lineRule="auto"/>
        <w:rPr>
          <w:rFonts w:ascii="Sylfaen" w:eastAsia="Times New Roman" w:hAnsi="Sylfaen" w:cs="Times New Roman"/>
          <w:sz w:val="24"/>
          <w:szCs w:val="24"/>
          <w:lang w:val="ka-GE" w:eastAsia="ja-JP"/>
        </w:rPr>
      </w:pPr>
      <w:r w:rsidRPr="00864817">
        <w:rPr>
          <w:rFonts w:ascii="Sylfaen" w:eastAsia="Times New Roman" w:hAnsi="Sylfaen" w:cs="Times New Roman"/>
          <w:sz w:val="24"/>
          <w:szCs w:val="24"/>
          <w:lang w:val="ka-GE" w:eastAsia="ja-JP"/>
        </w:rPr>
        <w:t>A web-based control interface was created to allow remote communication with the ESP32 through Wi-Fi. Users can monitor environmental data, manually control lighting, activate automatic modes, and arm or disarm the security system directly from the website.</w:t>
      </w:r>
    </w:p>
    <w:p w14:paraId="78614B87" w14:textId="49A8A1DB" w:rsidR="00735D0F" w:rsidRPr="000D7043" w:rsidRDefault="00735D0F" w:rsidP="002C5744">
      <w:pPr>
        <w:jc w:val="both"/>
        <w:rPr>
          <w:rFonts w:ascii="Sylfaen" w:hAnsi="Sylfaen"/>
          <w:color w:val="000000" w:themeColor="text1"/>
          <w:sz w:val="24"/>
          <w:szCs w:val="24"/>
          <w:lang w:val="ka-GE"/>
        </w:rPr>
      </w:pPr>
    </w:p>
    <w:p w14:paraId="479B6544" w14:textId="2CDA8F1A" w:rsidR="00735D0F" w:rsidRPr="000D7043" w:rsidRDefault="000D7043" w:rsidP="002C5744">
      <w:pPr>
        <w:pStyle w:val="Heading3"/>
        <w:jc w:val="both"/>
        <w:rPr>
          <w:rFonts w:ascii="Sylfaen" w:hAnsi="Sylfaen"/>
          <w:color w:val="000000" w:themeColor="text1"/>
          <w:sz w:val="24"/>
          <w:szCs w:val="24"/>
        </w:rPr>
      </w:pPr>
      <w:r>
        <w:rPr>
          <w:rStyle w:val="Strong"/>
          <w:rFonts w:ascii="Sylfaen" w:hAnsi="Sylfaen"/>
          <w:color w:val="000000" w:themeColor="text1"/>
          <w:sz w:val="24"/>
          <w:szCs w:val="24"/>
        </w:rPr>
        <w:t>3</w:t>
      </w:r>
      <w:r w:rsidR="00735D0F" w:rsidRPr="000D7043">
        <w:rPr>
          <w:rStyle w:val="Strong"/>
          <w:rFonts w:ascii="Sylfaen" w:hAnsi="Sylfaen"/>
          <w:color w:val="000000" w:themeColor="text1"/>
          <w:sz w:val="24"/>
          <w:szCs w:val="24"/>
        </w:rPr>
        <w:t>.3) Obtained Results</w:t>
      </w:r>
    </w:p>
    <w:p w14:paraId="70BFB84A" w14:textId="77777777" w:rsidR="00864817" w:rsidRPr="00864817" w:rsidRDefault="00864817" w:rsidP="00864817">
      <w:pPr>
        <w:spacing w:before="100" w:beforeAutospacing="1" w:after="100" w:afterAutospacing="1" w:line="240" w:lineRule="auto"/>
        <w:rPr>
          <w:rFonts w:ascii="Sylfaen" w:eastAsia="Times New Roman" w:hAnsi="Sylfaen" w:cs="Times New Roman"/>
          <w:sz w:val="24"/>
          <w:szCs w:val="24"/>
          <w:lang w:val="ka-GE" w:eastAsia="ja-JP"/>
        </w:rPr>
      </w:pPr>
      <w:r w:rsidRPr="00864817">
        <w:rPr>
          <w:rFonts w:ascii="Sylfaen" w:eastAsia="Times New Roman" w:hAnsi="Sylfaen" w:cs="Times New Roman"/>
          <w:sz w:val="24"/>
          <w:szCs w:val="24"/>
          <w:lang w:val="ka-GE" w:eastAsia="ja-JP"/>
        </w:rPr>
        <w:t>The developed prototype successfully demonstrated the integration of IoT technologies into a functional smart home system. The web interface enabled stable real-time monitoring of temperature and humidity values while also allowing remote control of lighting and security features.</w:t>
      </w:r>
    </w:p>
    <w:p w14:paraId="060DE114" w14:textId="77777777" w:rsidR="00864817" w:rsidRPr="00864817" w:rsidRDefault="00864817" w:rsidP="00864817">
      <w:pPr>
        <w:spacing w:before="100" w:beforeAutospacing="1" w:after="100" w:afterAutospacing="1" w:line="240" w:lineRule="auto"/>
        <w:rPr>
          <w:rFonts w:ascii="Sylfaen" w:eastAsia="Times New Roman" w:hAnsi="Sylfaen" w:cs="Times New Roman"/>
          <w:sz w:val="24"/>
          <w:szCs w:val="24"/>
          <w:lang w:val="ka-GE" w:eastAsia="ja-JP"/>
        </w:rPr>
      </w:pPr>
      <w:r w:rsidRPr="00864817">
        <w:rPr>
          <w:rFonts w:ascii="Sylfaen" w:eastAsia="Times New Roman" w:hAnsi="Sylfaen" w:cs="Times New Roman"/>
          <w:sz w:val="24"/>
          <w:szCs w:val="24"/>
          <w:lang w:val="ka-GE" w:eastAsia="ja-JP"/>
        </w:rPr>
        <w:t>Automatic lighting functionality operated correctly by using the LDR sensor to detect environmental brightness and the PIR sensor to respond to motion detection. The security system also functioned effectively: when the ultrasonic sensor detected movement or an object within 20 centimeters, the buzzer alarm was activated immediately. The alarm could then be disabled either by scanning an authorized RFID card or by disarming the system through the website interface.</w:t>
      </w:r>
    </w:p>
    <w:p w14:paraId="5D8068D9" w14:textId="77777777" w:rsidR="00864817" w:rsidRPr="00864817" w:rsidRDefault="00864817" w:rsidP="00864817">
      <w:pPr>
        <w:spacing w:before="100" w:beforeAutospacing="1" w:after="100" w:afterAutospacing="1" w:line="240" w:lineRule="auto"/>
        <w:rPr>
          <w:rFonts w:ascii="Sylfaen" w:eastAsia="Times New Roman" w:hAnsi="Sylfaen" w:cs="Times New Roman"/>
          <w:sz w:val="24"/>
          <w:szCs w:val="24"/>
          <w:lang w:val="ka-GE" w:eastAsia="ja-JP"/>
        </w:rPr>
      </w:pPr>
      <w:r w:rsidRPr="00864817">
        <w:rPr>
          <w:rFonts w:ascii="Sylfaen" w:eastAsia="Times New Roman" w:hAnsi="Sylfaen" w:cs="Times New Roman"/>
          <w:sz w:val="24"/>
          <w:szCs w:val="24"/>
          <w:lang w:val="ka-GE" w:eastAsia="ja-JP"/>
        </w:rPr>
        <w:t>The project achieved its primary goals of automation, remote accessibility, and smart security integration. It demonstrated how inexpensive sensors, wireless communication, and embedded systems can be combined to create an efficient and practical smart home solution.</w:t>
      </w:r>
    </w:p>
    <w:p w14:paraId="57B69DEC" w14:textId="13D555EE" w:rsidR="00A02B80" w:rsidRPr="000D7043" w:rsidRDefault="00A02B80" w:rsidP="002C5744">
      <w:pPr>
        <w:pStyle w:val="NormalWeb"/>
        <w:jc w:val="both"/>
        <w:rPr>
          <w:rFonts w:ascii="Sylfaen" w:hAnsi="Sylfaen"/>
          <w:color w:val="000000" w:themeColor="text1"/>
        </w:rPr>
      </w:pPr>
    </w:p>
    <w:p w14:paraId="7A4E5437" w14:textId="2A01AA22" w:rsidR="00A02B80" w:rsidRPr="000D7043" w:rsidRDefault="00A02B80" w:rsidP="002C5744">
      <w:pPr>
        <w:pStyle w:val="NormalWeb"/>
        <w:jc w:val="both"/>
        <w:rPr>
          <w:rFonts w:ascii="Sylfaen" w:hAnsi="Sylfaen"/>
          <w:color w:val="000000" w:themeColor="text1"/>
        </w:rPr>
      </w:pPr>
    </w:p>
    <w:p w14:paraId="1CE8A069" w14:textId="235EAF9E" w:rsidR="00A02B80" w:rsidRPr="000D7043" w:rsidRDefault="00A02B80" w:rsidP="002C5744">
      <w:pPr>
        <w:pStyle w:val="NormalWeb"/>
        <w:jc w:val="both"/>
        <w:rPr>
          <w:rFonts w:ascii="Sylfaen" w:hAnsi="Sylfaen"/>
          <w:color w:val="000000" w:themeColor="text1"/>
        </w:rPr>
      </w:pPr>
    </w:p>
    <w:p w14:paraId="2C5B9114" w14:textId="3038D1C1" w:rsidR="00A02B80" w:rsidRPr="000D7043" w:rsidRDefault="000D7043" w:rsidP="002C5744">
      <w:pPr>
        <w:pStyle w:val="Heading3"/>
        <w:jc w:val="both"/>
        <w:rPr>
          <w:rFonts w:ascii="Sylfaen" w:hAnsi="Sylfaen"/>
          <w:b w:val="0"/>
          <w:bCs w:val="0"/>
          <w:color w:val="000000" w:themeColor="text1"/>
          <w:sz w:val="24"/>
          <w:szCs w:val="24"/>
        </w:rPr>
      </w:pPr>
      <w:r>
        <w:rPr>
          <w:rStyle w:val="Strong"/>
          <w:rFonts w:ascii="Sylfaen" w:hAnsi="Sylfaen"/>
          <w:color w:val="000000" w:themeColor="text1"/>
          <w:sz w:val="24"/>
          <w:szCs w:val="24"/>
        </w:rPr>
        <w:t>4</w:t>
      </w:r>
      <w:r w:rsidR="008C6FDE" w:rsidRPr="000D7043">
        <w:rPr>
          <w:rStyle w:val="Strong"/>
          <w:rFonts w:ascii="Sylfaen" w:hAnsi="Sylfaen"/>
          <w:color w:val="000000" w:themeColor="text1"/>
          <w:sz w:val="24"/>
          <w:szCs w:val="24"/>
        </w:rPr>
        <w:t>.</w:t>
      </w:r>
      <w:r w:rsidR="00A02B80" w:rsidRPr="000D7043">
        <w:rPr>
          <w:rStyle w:val="Strong"/>
          <w:rFonts w:ascii="Sylfaen" w:hAnsi="Sylfaen"/>
          <w:color w:val="000000" w:themeColor="text1"/>
          <w:sz w:val="24"/>
          <w:szCs w:val="24"/>
        </w:rPr>
        <w:t xml:space="preserve"> Skills / Technologies</w:t>
      </w:r>
    </w:p>
    <w:p w14:paraId="09482F27" w14:textId="77777777" w:rsidR="00864817" w:rsidRPr="000D7043" w:rsidRDefault="00864817" w:rsidP="00864817">
      <w:pPr>
        <w:pStyle w:val="Heading3"/>
        <w:rPr>
          <w:rFonts w:ascii="Sylfaen" w:hAnsi="Sylfaen"/>
          <w:b w:val="0"/>
          <w:bCs w:val="0"/>
          <w:color w:val="000000" w:themeColor="text1"/>
        </w:rPr>
      </w:pPr>
      <w:r w:rsidRPr="000D7043">
        <w:rPr>
          <w:rFonts w:ascii="Sylfaen" w:hAnsi="Sylfaen"/>
          <w:b w:val="0"/>
          <w:bCs w:val="0"/>
          <w:color w:val="000000" w:themeColor="text1"/>
        </w:rPr>
        <w:t>Technical Skills</w:t>
      </w:r>
    </w:p>
    <w:p w14:paraId="3145901C" w14:textId="77777777" w:rsidR="00864817" w:rsidRPr="000D7043" w:rsidRDefault="00864817" w:rsidP="00864817">
      <w:pPr>
        <w:numPr>
          <w:ilvl w:val="0"/>
          <w:numId w:val="16"/>
        </w:numPr>
        <w:spacing w:before="100" w:beforeAutospacing="1" w:after="100" w:afterAutospacing="1" w:line="240" w:lineRule="auto"/>
        <w:rPr>
          <w:rFonts w:ascii="Sylfaen" w:hAnsi="Sylfaen"/>
        </w:rPr>
      </w:pPr>
      <w:r w:rsidRPr="000D7043">
        <w:rPr>
          <w:rFonts w:ascii="Sylfaen" w:hAnsi="Sylfaen"/>
        </w:rPr>
        <w:t xml:space="preserve">Internet of Things (IoT) system development </w:t>
      </w:r>
    </w:p>
    <w:p w14:paraId="54B64AB4" w14:textId="77777777" w:rsidR="00864817" w:rsidRPr="000D7043" w:rsidRDefault="00864817" w:rsidP="00864817">
      <w:pPr>
        <w:numPr>
          <w:ilvl w:val="0"/>
          <w:numId w:val="16"/>
        </w:numPr>
        <w:spacing w:before="100" w:beforeAutospacing="1" w:after="100" w:afterAutospacing="1" w:line="240" w:lineRule="auto"/>
        <w:rPr>
          <w:rFonts w:ascii="Sylfaen" w:hAnsi="Sylfaen"/>
        </w:rPr>
      </w:pPr>
      <w:r w:rsidRPr="000D7043">
        <w:rPr>
          <w:rFonts w:ascii="Sylfaen" w:hAnsi="Sylfaen"/>
        </w:rPr>
        <w:t xml:space="preserve">Embedded systems programming </w:t>
      </w:r>
    </w:p>
    <w:p w14:paraId="705CAEA2" w14:textId="77777777" w:rsidR="00864817" w:rsidRPr="000D7043" w:rsidRDefault="00864817" w:rsidP="00864817">
      <w:pPr>
        <w:numPr>
          <w:ilvl w:val="0"/>
          <w:numId w:val="16"/>
        </w:numPr>
        <w:spacing w:before="100" w:beforeAutospacing="1" w:after="100" w:afterAutospacing="1" w:line="240" w:lineRule="auto"/>
        <w:rPr>
          <w:rFonts w:ascii="Sylfaen" w:hAnsi="Sylfaen"/>
        </w:rPr>
      </w:pPr>
      <w:r w:rsidRPr="000D7043">
        <w:rPr>
          <w:rFonts w:ascii="Sylfaen" w:hAnsi="Sylfaen"/>
        </w:rPr>
        <w:t xml:space="preserve">Sensor integration and calibration </w:t>
      </w:r>
    </w:p>
    <w:p w14:paraId="2EA4757D" w14:textId="77777777" w:rsidR="00864817" w:rsidRPr="000D7043" w:rsidRDefault="00864817" w:rsidP="00864817">
      <w:pPr>
        <w:numPr>
          <w:ilvl w:val="0"/>
          <w:numId w:val="16"/>
        </w:numPr>
        <w:spacing w:before="100" w:beforeAutospacing="1" w:after="100" w:afterAutospacing="1" w:line="240" w:lineRule="auto"/>
        <w:rPr>
          <w:rFonts w:ascii="Sylfaen" w:hAnsi="Sylfaen"/>
        </w:rPr>
      </w:pPr>
      <w:r w:rsidRPr="000D7043">
        <w:rPr>
          <w:rFonts w:ascii="Sylfaen" w:hAnsi="Sylfaen"/>
        </w:rPr>
        <w:t xml:space="preserve">Smart home automation </w:t>
      </w:r>
    </w:p>
    <w:p w14:paraId="763C00F7" w14:textId="77777777" w:rsidR="00864817" w:rsidRPr="000D7043" w:rsidRDefault="00864817" w:rsidP="00864817">
      <w:pPr>
        <w:numPr>
          <w:ilvl w:val="0"/>
          <w:numId w:val="16"/>
        </w:numPr>
        <w:spacing w:before="100" w:beforeAutospacing="1" w:after="100" w:afterAutospacing="1" w:line="240" w:lineRule="auto"/>
        <w:rPr>
          <w:rFonts w:ascii="Sylfaen" w:hAnsi="Sylfaen"/>
        </w:rPr>
      </w:pPr>
      <w:r w:rsidRPr="000D7043">
        <w:rPr>
          <w:rFonts w:ascii="Sylfaen" w:hAnsi="Sylfaen"/>
        </w:rPr>
        <w:t xml:space="preserve">Wireless communication and remote monitoring </w:t>
      </w:r>
    </w:p>
    <w:p w14:paraId="76FE0BA6" w14:textId="77777777" w:rsidR="00864817" w:rsidRPr="000D7043" w:rsidRDefault="00864817" w:rsidP="00864817">
      <w:pPr>
        <w:numPr>
          <w:ilvl w:val="0"/>
          <w:numId w:val="16"/>
        </w:numPr>
        <w:spacing w:before="100" w:beforeAutospacing="1" w:after="100" w:afterAutospacing="1" w:line="240" w:lineRule="auto"/>
        <w:rPr>
          <w:rFonts w:ascii="Sylfaen" w:hAnsi="Sylfaen"/>
        </w:rPr>
      </w:pPr>
      <w:r w:rsidRPr="000D7043">
        <w:rPr>
          <w:rFonts w:ascii="Sylfaen" w:hAnsi="Sylfaen"/>
        </w:rPr>
        <w:t xml:space="preserve">Hardware and software integration </w:t>
      </w:r>
    </w:p>
    <w:p w14:paraId="0B11CC54" w14:textId="77777777" w:rsidR="00864817" w:rsidRPr="000D7043" w:rsidRDefault="00864817" w:rsidP="00864817">
      <w:pPr>
        <w:numPr>
          <w:ilvl w:val="0"/>
          <w:numId w:val="16"/>
        </w:numPr>
        <w:spacing w:before="100" w:beforeAutospacing="1" w:after="100" w:afterAutospacing="1" w:line="240" w:lineRule="auto"/>
        <w:rPr>
          <w:rFonts w:ascii="Sylfaen" w:hAnsi="Sylfaen"/>
        </w:rPr>
      </w:pPr>
      <w:r w:rsidRPr="000D7043">
        <w:rPr>
          <w:rFonts w:ascii="Sylfaen" w:hAnsi="Sylfaen"/>
        </w:rPr>
        <w:t xml:space="preserve">Circuit design and component connection </w:t>
      </w:r>
    </w:p>
    <w:p w14:paraId="44D87115" w14:textId="77777777" w:rsidR="00864817" w:rsidRPr="000D7043" w:rsidRDefault="00864817" w:rsidP="00864817">
      <w:pPr>
        <w:numPr>
          <w:ilvl w:val="0"/>
          <w:numId w:val="16"/>
        </w:numPr>
        <w:spacing w:before="100" w:beforeAutospacing="1" w:after="100" w:afterAutospacing="1" w:line="240" w:lineRule="auto"/>
        <w:rPr>
          <w:rFonts w:ascii="Sylfaen" w:hAnsi="Sylfaen"/>
        </w:rPr>
      </w:pPr>
      <w:r w:rsidRPr="000D7043">
        <w:rPr>
          <w:rFonts w:ascii="Sylfaen" w:hAnsi="Sylfaen"/>
        </w:rPr>
        <w:t xml:space="preserve">Debugging and troubleshooting </w:t>
      </w:r>
    </w:p>
    <w:p w14:paraId="3E76FFCE" w14:textId="77777777" w:rsidR="00864817" w:rsidRPr="000D7043" w:rsidRDefault="00864817" w:rsidP="00864817">
      <w:pPr>
        <w:numPr>
          <w:ilvl w:val="0"/>
          <w:numId w:val="16"/>
        </w:numPr>
        <w:spacing w:before="100" w:beforeAutospacing="1" w:after="100" w:afterAutospacing="1" w:line="240" w:lineRule="auto"/>
        <w:rPr>
          <w:rFonts w:ascii="Sylfaen" w:hAnsi="Sylfaen"/>
        </w:rPr>
      </w:pPr>
      <w:r w:rsidRPr="000D7043">
        <w:rPr>
          <w:rFonts w:ascii="Sylfaen" w:hAnsi="Sylfaen"/>
        </w:rPr>
        <w:t xml:space="preserve">Real-time data monitoring </w:t>
      </w:r>
    </w:p>
    <w:p w14:paraId="76405F1E" w14:textId="77777777" w:rsidR="00864817" w:rsidRPr="000D7043" w:rsidRDefault="00864817" w:rsidP="00864817">
      <w:pPr>
        <w:numPr>
          <w:ilvl w:val="0"/>
          <w:numId w:val="16"/>
        </w:numPr>
        <w:spacing w:before="100" w:beforeAutospacing="1" w:after="100" w:afterAutospacing="1" w:line="240" w:lineRule="auto"/>
        <w:rPr>
          <w:rFonts w:ascii="Sylfaen" w:hAnsi="Sylfaen"/>
        </w:rPr>
      </w:pPr>
      <w:r w:rsidRPr="000D7043">
        <w:rPr>
          <w:rFonts w:ascii="Sylfaen" w:hAnsi="Sylfaen"/>
        </w:rPr>
        <w:t xml:space="preserve">Web-based control system development </w:t>
      </w:r>
    </w:p>
    <w:p w14:paraId="1E8E0793" w14:textId="77777777" w:rsidR="00864817" w:rsidRPr="000D7043" w:rsidRDefault="00864817" w:rsidP="00864817">
      <w:pPr>
        <w:pStyle w:val="Heading3"/>
        <w:rPr>
          <w:rFonts w:ascii="Sylfaen" w:hAnsi="Sylfaen"/>
          <w:b w:val="0"/>
          <w:bCs w:val="0"/>
          <w:color w:val="000000" w:themeColor="text1"/>
        </w:rPr>
      </w:pPr>
      <w:r w:rsidRPr="000D7043">
        <w:rPr>
          <w:rFonts w:ascii="Sylfaen" w:hAnsi="Sylfaen"/>
          <w:b w:val="0"/>
          <w:bCs w:val="0"/>
          <w:color w:val="000000" w:themeColor="text1"/>
        </w:rPr>
        <w:t>Technologies and Tools</w:t>
      </w:r>
    </w:p>
    <w:p w14:paraId="49C547AD" w14:textId="77777777" w:rsidR="00864817" w:rsidRPr="000D7043" w:rsidRDefault="00864817" w:rsidP="00864817">
      <w:pPr>
        <w:numPr>
          <w:ilvl w:val="0"/>
          <w:numId w:val="17"/>
        </w:numPr>
        <w:spacing w:before="100" w:beforeAutospacing="1" w:after="100" w:afterAutospacing="1" w:line="240" w:lineRule="auto"/>
        <w:rPr>
          <w:rFonts w:ascii="Sylfaen" w:hAnsi="Sylfaen"/>
        </w:rPr>
      </w:pPr>
      <w:proofErr w:type="spellStart"/>
      <w:r w:rsidRPr="000D7043">
        <w:rPr>
          <w:rStyle w:val="whitespace-normal"/>
          <w:rFonts w:ascii="Sylfaen" w:hAnsi="Sylfaen"/>
        </w:rPr>
        <w:t>Espressif</w:t>
      </w:r>
      <w:proofErr w:type="spellEnd"/>
      <w:r w:rsidRPr="000D7043">
        <w:rPr>
          <w:rStyle w:val="whitespace-normal"/>
          <w:rFonts w:ascii="Sylfaen" w:hAnsi="Sylfaen"/>
        </w:rPr>
        <w:t xml:space="preserve"> Systems</w:t>
      </w:r>
      <w:r w:rsidRPr="000D7043">
        <w:rPr>
          <w:rFonts w:ascii="Sylfaen" w:hAnsi="Sylfaen"/>
        </w:rPr>
        <w:t xml:space="preserve"> ESP32 microcontroller </w:t>
      </w:r>
    </w:p>
    <w:p w14:paraId="305B974F" w14:textId="77777777" w:rsidR="00864817" w:rsidRPr="000D7043" w:rsidRDefault="00864817" w:rsidP="00864817">
      <w:pPr>
        <w:numPr>
          <w:ilvl w:val="0"/>
          <w:numId w:val="17"/>
        </w:numPr>
        <w:spacing w:before="100" w:beforeAutospacing="1" w:after="100" w:afterAutospacing="1" w:line="240" w:lineRule="auto"/>
        <w:rPr>
          <w:rFonts w:ascii="Sylfaen" w:hAnsi="Sylfaen"/>
        </w:rPr>
      </w:pPr>
      <w:r w:rsidRPr="000D7043">
        <w:rPr>
          <w:rStyle w:val="whitespace-normal"/>
          <w:rFonts w:ascii="Sylfaen" w:hAnsi="Sylfaen"/>
        </w:rPr>
        <w:t>Visual Studio Code</w:t>
      </w:r>
      <w:r w:rsidRPr="000D7043">
        <w:rPr>
          <w:rFonts w:ascii="Sylfaen" w:hAnsi="Sylfaen"/>
        </w:rPr>
        <w:t xml:space="preserve"> </w:t>
      </w:r>
    </w:p>
    <w:p w14:paraId="44C874E9" w14:textId="77777777" w:rsidR="00864817" w:rsidRPr="000D7043" w:rsidRDefault="00864817" w:rsidP="00864817">
      <w:pPr>
        <w:numPr>
          <w:ilvl w:val="0"/>
          <w:numId w:val="17"/>
        </w:numPr>
        <w:spacing w:before="100" w:beforeAutospacing="1" w:after="100" w:afterAutospacing="1" w:line="240" w:lineRule="auto"/>
        <w:rPr>
          <w:rFonts w:ascii="Sylfaen" w:hAnsi="Sylfaen"/>
        </w:rPr>
      </w:pPr>
      <w:proofErr w:type="spellStart"/>
      <w:r w:rsidRPr="000D7043">
        <w:rPr>
          <w:rStyle w:val="whitespace-normal"/>
          <w:rFonts w:ascii="Sylfaen" w:hAnsi="Sylfaen"/>
        </w:rPr>
        <w:t>PlatformIO</w:t>
      </w:r>
      <w:proofErr w:type="spellEnd"/>
      <w:r w:rsidRPr="000D7043">
        <w:rPr>
          <w:rFonts w:ascii="Sylfaen" w:hAnsi="Sylfaen"/>
        </w:rPr>
        <w:t xml:space="preserve"> </w:t>
      </w:r>
    </w:p>
    <w:p w14:paraId="5939E5DC" w14:textId="77777777" w:rsidR="00864817" w:rsidRPr="000D7043" w:rsidRDefault="00864817" w:rsidP="00864817">
      <w:pPr>
        <w:numPr>
          <w:ilvl w:val="0"/>
          <w:numId w:val="17"/>
        </w:numPr>
        <w:spacing w:before="100" w:beforeAutospacing="1" w:after="100" w:afterAutospacing="1" w:line="240" w:lineRule="auto"/>
        <w:rPr>
          <w:rFonts w:ascii="Sylfaen" w:hAnsi="Sylfaen"/>
        </w:rPr>
      </w:pPr>
      <w:r w:rsidRPr="000D7043">
        <w:rPr>
          <w:rFonts w:ascii="Sylfaen" w:hAnsi="Sylfaen"/>
        </w:rPr>
        <w:t xml:space="preserve">Wi-Fi communication technology </w:t>
      </w:r>
    </w:p>
    <w:p w14:paraId="1D34133F" w14:textId="77777777" w:rsidR="00864817" w:rsidRPr="000D7043" w:rsidRDefault="00864817" w:rsidP="00864817">
      <w:pPr>
        <w:pStyle w:val="Heading3"/>
        <w:rPr>
          <w:rFonts w:ascii="Sylfaen" w:hAnsi="Sylfaen"/>
          <w:b w:val="0"/>
          <w:bCs w:val="0"/>
          <w:color w:val="000000" w:themeColor="text1"/>
        </w:rPr>
      </w:pPr>
      <w:r w:rsidRPr="000D7043">
        <w:rPr>
          <w:rFonts w:ascii="Sylfaen" w:hAnsi="Sylfaen"/>
          <w:b w:val="0"/>
          <w:bCs w:val="0"/>
          <w:color w:val="000000" w:themeColor="text1"/>
        </w:rPr>
        <w:t>Sensors and Hardware Components</w:t>
      </w:r>
    </w:p>
    <w:p w14:paraId="71D3280F" w14:textId="77777777" w:rsidR="00864817" w:rsidRPr="000D7043" w:rsidRDefault="00864817" w:rsidP="00864817">
      <w:pPr>
        <w:numPr>
          <w:ilvl w:val="0"/>
          <w:numId w:val="18"/>
        </w:numPr>
        <w:spacing w:before="100" w:beforeAutospacing="1" w:after="100" w:afterAutospacing="1" w:line="240" w:lineRule="auto"/>
        <w:rPr>
          <w:rFonts w:ascii="Sylfaen" w:hAnsi="Sylfaen"/>
        </w:rPr>
      </w:pPr>
      <w:r w:rsidRPr="000D7043">
        <w:rPr>
          <w:rFonts w:ascii="Sylfaen" w:hAnsi="Sylfaen"/>
        </w:rPr>
        <w:t xml:space="preserve">DHT11 temperature and humidity sensor </w:t>
      </w:r>
    </w:p>
    <w:p w14:paraId="4CB4AEED" w14:textId="77777777" w:rsidR="00864817" w:rsidRPr="000D7043" w:rsidRDefault="00864817" w:rsidP="00864817">
      <w:pPr>
        <w:numPr>
          <w:ilvl w:val="0"/>
          <w:numId w:val="18"/>
        </w:numPr>
        <w:spacing w:before="100" w:beforeAutospacing="1" w:after="100" w:afterAutospacing="1" w:line="240" w:lineRule="auto"/>
        <w:rPr>
          <w:rFonts w:ascii="Sylfaen" w:hAnsi="Sylfaen"/>
        </w:rPr>
      </w:pPr>
      <w:r w:rsidRPr="000D7043">
        <w:rPr>
          <w:rFonts w:ascii="Sylfaen" w:hAnsi="Sylfaen"/>
        </w:rPr>
        <w:t xml:space="preserve">PIR motion sensor </w:t>
      </w:r>
    </w:p>
    <w:p w14:paraId="4AA78E18" w14:textId="77777777" w:rsidR="00864817" w:rsidRPr="000D7043" w:rsidRDefault="00864817" w:rsidP="00864817">
      <w:pPr>
        <w:numPr>
          <w:ilvl w:val="0"/>
          <w:numId w:val="18"/>
        </w:numPr>
        <w:spacing w:before="100" w:beforeAutospacing="1" w:after="100" w:afterAutospacing="1" w:line="240" w:lineRule="auto"/>
        <w:rPr>
          <w:rFonts w:ascii="Sylfaen" w:hAnsi="Sylfaen"/>
        </w:rPr>
      </w:pPr>
      <w:r w:rsidRPr="000D7043">
        <w:rPr>
          <w:rFonts w:ascii="Sylfaen" w:hAnsi="Sylfaen"/>
        </w:rPr>
        <w:t xml:space="preserve">LDR (photoresistor) light sensor </w:t>
      </w:r>
    </w:p>
    <w:p w14:paraId="1902F9F3" w14:textId="77777777" w:rsidR="00864817" w:rsidRPr="000D7043" w:rsidRDefault="00864817" w:rsidP="00864817">
      <w:pPr>
        <w:numPr>
          <w:ilvl w:val="0"/>
          <w:numId w:val="18"/>
        </w:numPr>
        <w:spacing w:before="100" w:beforeAutospacing="1" w:after="100" w:afterAutospacing="1" w:line="240" w:lineRule="auto"/>
        <w:rPr>
          <w:rFonts w:ascii="Sylfaen" w:hAnsi="Sylfaen"/>
        </w:rPr>
      </w:pPr>
      <w:r w:rsidRPr="000D7043">
        <w:rPr>
          <w:rFonts w:ascii="Sylfaen" w:hAnsi="Sylfaen"/>
        </w:rPr>
        <w:t xml:space="preserve">MQ2 gas and smoke sensor </w:t>
      </w:r>
    </w:p>
    <w:p w14:paraId="223BA0D7" w14:textId="77777777" w:rsidR="00864817" w:rsidRPr="000D7043" w:rsidRDefault="00864817" w:rsidP="00864817">
      <w:pPr>
        <w:numPr>
          <w:ilvl w:val="0"/>
          <w:numId w:val="18"/>
        </w:numPr>
        <w:spacing w:before="100" w:beforeAutospacing="1" w:after="100" w:afterAutospacing="1" w:line="240" w:lineRule="auto"/>
        <w:rPr>
          <w:rFonts w:ascii="Sylfaen" w:hAnsi="Sylfaen"/>
        </w:rPr>
      </w:pPr>
      <w:r w:rsidRPr="000D7043">
        <w:rPr>
          <w:rFonts w:ascii="Sylfaen" w:hAnsi="Sylfaen"/>
        </w:rPr>
        <w:t xml:space="preserve">RFID reader and RFID cards </w:t>
      </w:r>
    </w:p>
    <w:p w14:paraId="64962F78" w14:textId="77777777" w:rsidR="00864817" w:rsidRPr="000D7043" w:rsidRDefault="00864817" w:rsidP="00864817">
      <w:pPr>
        <w:numPr>
          <w:ilvl w:val="0"/>
          <w:numId w:val="18"/>
        </w:numPr>
        <w:spacing w:before="100" w:beforeAutospacing="1" w:after="100" w:afterAutospacing="1" w:line="240" w:lineRule="auto"/>
        <w:rPr>
          <w:rFonts w:ascii="Sylfaen" w:hAnsi="Sylfaen"/>
        </w:rPr>
      </w:pPr>
      <w:r w:rsidRPr="000D7043">
        <w:rPr>
          <w:rFonts w:ascii="Sylfaen" w:hAnsi="Sylfaen"/>
        </w:rPr>
        <w:t xml:space="preserve">Ultrasonic distance sensor </w:t>
      </w:r>
    </w:p>
    <w:p w14:paraId="70A806DA" w14:textId="77777777" w:rsidR="00864817" w:rsidRPr="000D7043" w:rsidRDefault="00864817" w:rsidP="00864817">
      <w:pPr>
        <w:numPr>
          <w:ilvl w:val="0"/>
          <w:numId w:val="18"/>
        </w:numPr>
        <w:spacing w:before="100" w:beforeAutospacing="1" w:after="100" w:afterAutospacing="1" w:line="240" w:lineRule="auto"/>
        <w:rPr>
          <w:rFonts w:ascii="Sylfaen" w:hAnsi="Sylfaen"/>
        </w:rPr>
      </w:pPr>
      <w:r w:rsidRPr="000D7043">
        <w:rPr>
          <w:rFonts w:ascii="Sylfaen" w:hAnsi="Sylfaen"/>
        </w:rPr>
        <w:t xml:space="preserve">Buzzer module </w:t>
      </w:r>
    </w:p>
    <w:p w14:paraId="791BC77D" w14:textId="77777777" w:rsidR="00864817" w:rsidRPr="000D7043" w:rsidRDefault="00864817" w:rsidP="00864817">
      <w:pPr>
        <w:numPr>
          <w:ilvl w:val="0"/>
          <w:numId w:val="18"/>
        </w:numPr>
        <w:spacing w:before="100" w:beforeAutospacing="1" w:after="100" w:afterAutospacing="1" w:line="240" w:lineRule="auto"/>
        <w:rPr>
          <w:rFonts w:ascii="Sylfaen" w:hAnsi="Sylfaen"/>
        </w:rPr>
      </w:pPr>
      <w:r w:rsidRPr="000D7043">
        <w:rPr>
          <w:rFonts w:ascii="Sylfaen" w:hAnsi="Sylfaen"/>
        </w:rPr>
        <w:t xml:space="preserve">LEDs and relay modules </w:t>
      </w:r>
    </w:p>
    <w:p w14:paraId="39C0EEA3" w14:textId="77777777" w:rsidR="00864817" w:rsidRPr="000D7043" w:rsidRDefault="00864817" w:rsidP="00864817">
      <w:pPr>
        <w:numPr>
          <w:ilvl w:val="0"/>
          <w:numId w:val="18"/>
        </w:numPr>
        <w:spacing w:before="100" w:beforeAutospacing="1" w:after="100" w:afterAutospacing="1" w:line="240" w:lineRule="auto"/>
        <w:rPr>
          <w:rFonts w:ascii="Sylfaen" w:hAnsi="Sylfaen"/>
        </w:rPr>
      </w:pPr>
      <w:r w:rsidRPr="000D7043">
        <w:rPr>
          <w:rFonts w:ascii="Sylfaen" w:hAnsi="Sylfaen"/>
        </w:rPr>
        <w:t xml:space="preserve">XPS material prototype structure </w:t>
      </w:r>
    </w:p>
    <w:p w14:paraId="398FB02B" w14:textId="77777777" w:rsidR="00864817" w:rsidRPr="000D7043" w:rsidRDefault="00864817" w:rsidP="00864817">
      <w:pPr>
        <w:pStyle w:val="Heading3"/>
        <w:rPr>
          <w:rFonts w:ascii="Sylfaen" w:hAnsi="Sylfaen"/>
          <w:b w:val="0"/>
          <w:bCs w:val="0"/>
          <w:color w:val="000000" w:themeColor="text1"/>
        </w:rPr>
      </w:pPr>
      <w:r w:rsidRPr="000D7043">
        <w:rPr>
          <w:rFonts w:ascii="Sylfaen" w:hAnsi="Sylfaen"/>
          <w:b w:val="0"/>
          <w:bCs w:val="0"/>
          <w:color w:val="000000" w:themeColor="text1"/>
        </w:rPr>
        <w:t>Programming Languages and Web Technologies</w:t>
      </w:r>
    </w:p>
    <w:p w14:paraId="58662A00" w14:textId="77777777" w:rsidR="00864817" w:rsidRPr="000D7043" w:rsidRDefault="00864817" w:rsidP="00864817">
      <w:pPr>
        <w:numPr>
          <w:ilvl w:val="0"/>
          <w:numId w:val="19"/>
        </w:numPr>
        <w:spacing w:before="100" w:beforeAutospacing="1" w:after="100" w:afterAutospacing="1" w:line="240" w:lineRule="auto"/>
        <w:rPr>
          <w:rFonts w:ascii="Sylfaen" w:hAnsi="Sylfaen"/>
        </w:rPr>
      </w:pPr>
      <w:r w:rsidRPr="000D7043">
        <w:rPr>
          <w:rFonts w:ascii="Sylfaen" w:hAnsi="Sylfaen"/>
        </w:rPr>
        <w:t xml:space="preserve">C++ for ESP32 programming </w:t>
      </w:r>
    </w:p>
    <w:p w14:paraId="62662DAC" w14:textId="77777777" w:rsidR="00864817" w:rsidRPr="000D7043" w:rsidRDefault="00864817" w:rsidP="00864817">
      <w:pPr>
        <w:numPr>
          <w:ilvl w:val="0"/>
          <w:numId w:val="19"/>
        </w:numPr>
        <w:spacing w:before="100" w:beforeAutospacing="1" w:after="100" w:afterAutospacing="1" w:line="240" w:lineRule="auto"/>
        <w:rPr>
          <w:rFonts w:ascii="Sylfaen" w:hAnsi="Sylfaen"/>
        </w:rPr>
      </w:pPr>
      <w:r w:rsidRPr="000D7043">
        <w:rPr>
          <w:rFonts w:ascii="Sylfaen" w:hAnsi="Sylfaen"/>
        </w:rPr>
        <w:t xml:space="preserve">JavaScript for website functionality and communication </w:t>
      </w:r>
    </w:p>
    <w:p w14:paraId="04F2FA00" w14:textId="77777777" w:rsidR="00864817" w:rsidRPr="000D7043" w:rsidRDefault="00864817" w:rsidP="00864817">
      <w:pPr>
        <w:numPr>
          <w:ilvl w:val="0"/>
          <w:numId w:val="19"/>
        </w:numPr>
        <w:spacing w:before="100" w:beforeAutospacing="1" w:after="100" w:afterAutospacing="1" w:line="240" w:lineRule="auto"/>
        <w:rPr>
          <w:rFonts w:ascii="Sylfaen" w:hAnsi="Sylfaen"/>
        </w:rPr>
      </w:pPr>
      <w:r w:rsidRPr="000D7043">
        <w:rPr>
          <w:rFonts w:ascii="Sylfaen" w:hAnsi="Sylfaen"/>
        </w:rPr>
        <w:lastRenderedPageBreak/>
        <w:t xml:space="preserve">HTML for website structure </w:t>
      </w:r>
    </w:p>
    <w:p w14:paraId="786D95A8" w14:textId="77777777" w:rsidR="00864817" w:rsidRPr="000D7043" w:rsidRDefault="00864817" w:rsidP="00864817">
      <w:pPr>
        <w:numPr>
          <w:ilvl w:val="0"/>
          <w:numId w:val="19"/>
        </w:numPr>
        <w:spacing w:before="100" w:beforeAutospacing="1" w:after="100" w:afterAutospacing="1" w:line="240" w:lineRule="auto"/>
        <w:rPr>
          <w:rFonts w:ascii="Sylfaen" w:hAnsi="Sylfaen"/>
        </w:rPr>
      </w:pPr>
      <w:r w:rsidRPr="000D7043">
        <w:rPr>
          <w:rFonts w:ascii="Sylfaen" w:hAnsi="Sylfaen"/>
        </w:rPr>
        <w:t xml:space="preserve">CSS for website styling </w:t>
      </w:r>
    </w:p>
    <w:p w14:paraId="1F134F0F" w14:textId="77777777" w:rsidR="00864817" w:rsidRPr="000D7043" w:rsidRDefault="00864817" w:rsidP="00864817">
      <w:pPr>
        <w:numPr>
          <w:ilvl w:val="0"/>
          <w:numId w:val="19"/>
        </w:numPr>
        <w:spacing w:before="100" w:beforeAutospacing="1" w:after="100" w:afterAutospacing="1" w:line="240" w:lineRule="auto"/>
        <w:rPr>
          <w:rFonts w:ascii="Sylfaen" w:hAnsi="Sylfaen"/>
        </w:rPr>
      </w:pPr>
      <w:r w:rsidRPr="000D7043">
        <w:rPr>
          <w:rFonts w:ascii="Sylfaen" w:hAnsi="Sylfaen"/>
        </w:rPr>
        <w:t xml:space="preserve">Python-based </w:t>
      </w:r>
      <w:proofErr w:type="spellStart"/>
      <w:r w:rsidRPr="000D7043">
        <w:rPr>
          <w:rFonts w:ascii="Sylfaen" w:hAnsi="Sylfaen"/>
        </w:rPr>
        <w:t>PlatformIO</w:t>
      </w:r>
      <w:proofErr w:type="spellEnd"/>
      <w:r w:rsidRPr="000D7043">
        <w:rPr>
          <w:rFonts w:ascii="Sylfaen" w:hAnsi="Sylfaen"/>
        </w:rPr>
        <w:t xml:space="preserve"> development environment</w:t>
      </w:r>
    </w:p>
    <w:p w14:paraId="28225739" w14:textId="77777777" w:rsidR="004F1511" w:rsidRPr="000D7043" w:rsidRDefault="004F1511" w:rsidP="002C5744">
      <w:pPr>
        <w:pStyle w:val="Heading3"/>
        <w:jc w:val="both"/>
        <w:rPr>
          <w:rFonts w:ascii="Sylfaen" w:hAnsi="Sylfaen"/>
          <w:b w:val="0"/>
          <w:bCs w:val="0"/>
          <w:color w:val="000000" w:themeColor="text1"/>
          <w:sz w:val="24"/>
          <w:szCs w:val="24"/>
        </w:rPr>
      </w:pPr>
    </w:p>
    <w:p w14:paraId="617B175D" w14:textId="4567571C" w:rsidR="004F1511" w:rsidRDefault="000D7043" w:rsidP="002C5744">
      <w:pPr>
        <w:pStyle w:val="Heading3"/>
        <w:jc w:val="both"/>
        <w:rPr>
          <w:rFonts w:ascii="Sylfaen" w:hAnsi="Sylfaen"/>
          <w:b w:val="0"/>
          <w:bCs w:val="0"/>
          <w:color w:val="000000" w:themeColor="text1"/>
          <w:sz w:val="24"/>
          <w:szCs w:val="24"/>
        </w:rPr>
      </w:pPr>
      <w:r>
        <w:rPr>
          <w:rFonts w:ascii="Sylfaen" w:hAnsi="Sylfaen"/>
          <w:b w:val="0"/>
          <w:bCs w:val="0"/>
          <w:color w:val="000000" w:themeColor="text1"/>
          <w:sz w:val="24"/>
          <w:szCs w:val="24"/>
        </w:rPr>
        <w:t>5</w:t>
      </w:r>
      <w:r w:rsidR="008C6FDE" w:rsidRPr="000D7043">
        <w:rPr>
          <w:rFonts w:ascii="Sylfaen" w:hAnsi="Sylfaen"/>
          <w:b w:val="0"/>
          <w:bCs w:val="0"/>
          <w:color w:val="000000" w:themeColor="text1"/>
          <w:sz w:val="24"/>
          <w:szCs w:val="24"/>
        </w:rPr>
        <w:t>.</w:t>
      </w:r>
      <w:r w:rsidR="004F1511" w:rsidRPr="000D7043">
        <w:rPr>
          <w:rFonts w:ascii="Sylfaen" w:hAnsi="Sylfaen"/>
          <w:b w:val="0"/>
          <w:bCs w:val="0"/>
          <w:color w:val="000000" w:themeColor="text1"/>
          <w:sz w:val="24"/>
          <w:szCs w:val="24"/>
        </w:rPr>
        <w:t xml:space="preserve"> Visual Part of </w:t>
      </w:r>
      <w:r w:rsidR="008A6937" w:rsidRPr="000D7043">
        <w:rPr>
          <w:rFonts w:ascii="Sylfaen" w:hAnsi="Sylfaen"/>
          <w:b w:val="0"/>
          <w:bCs w:val="0"/>
          <w:color w:val="000000" w:themeColor="text1"/>
          <w:sz w:val="24"/>
          <w:szCs w:val="24"/>
        </w:rPr>
        <w:t>The Project</w:t>
      </w:r>
    </w:p>
    <w:p w14:paraId="4794C830" w14:textId="77777777" w:rsidR="000D7043" w:rsidRPr="000D7043" w:rsidRDefault="000D7043" w:rsidP="000D7043"/>
    <w:p w14:paraId="63656B7A" w14:textId="4D34E325" w:rsidR="0025453D" w:rsidRPr="000D7043" w:rsidRDefault="00864817" w:rsidP="002C5744">
      <w:pPr>
        <w:jc w:val="both"/>
        <w:rPr>
          <w:rFonts w:ascii="Sylfaen" w:hAnsi="Sylfaen"/>
          <w:sz w:val="24"/>
          <w:szCs w:val="24"/>
        </w:rPr>
      </w:pPr>
      <w:r w:rsidRPr="000D7043">
        <w:rPr>
          <w:rFonts w:ascii="Sylfaen" w:hAnsi="Sylfaen"/>
          <w:sz w:val="24"/>
          <w:szCs w:val="24"/>
        </w:rPr>
        <w:t>Code written for the project:</w:t>
      </w:r>
    </w:p>
    <w:p w14:paraId="7FA62997" w14:textId="7D1C2DCB" w:rsidR="005F27CB" w:rsidRDefault="002C1DDD" w:rsidP="002C5744">
      <w:pPr>
        <w:jc w:val="both"/>
        <w:rPr>
          <w:rStyle w:val="Hyperlink"/>
          <w:rFonts w:ascii="Sylfaen" w:hAnsi="Sylfaen"/>
          <w:sz w:val="24"/>
          <w:szCs w:val="24"/>
        </w:rPr>
      </w:pPr>
      <w:hyperlink r:id="rId9" w:history="1">
        <w:r w:rsidR="000D7043" w:rsidRPr="003575AB">
          <w:rPr>
            <w:rStyle w:val="Hyperlink"/>
            <w:rFonts w:ascii="Sylfaen" w:hAnsi="Sylfaen"/>
            <w:sz w:val="24"/>
            <w:szCs w:val="24"/>
          </w:rPr>
          <w:t>https://drive.google.com/drive/folders/18gXxLjiaGFTQhpJlssDYqhOZkWhKBoJi?usp=sharing</w:t>
        </w:r>
      </w:hyperlink>
      <w:bookmarkStart w:id="0" w:name="_GoBack"/>
      <w:bookmarkEnd w:id="0"/>
    </w:p>
    <w:p w14:paraId="54B1A979" w14:textId="7E923DF3" w:rsidR="005F27CB" w:rsidRDefault="005F27CB" w:rsidP="002C5744">
      <w:pPr>
        <w:jc w:val="both"/>
        <w:rPr>
          <w:rFonts w:ascii="Sylfaen" w:hAnsi="Sylfaen"/>
          <w:sz w:val="24"/>
          <w:szCs w:val="24"/>
        </w:rPr>
      </w:pPr>
      <w:r>
        <w:rPr>
          <w:rFonts w:ascii="Sylfaen" w:hAnsi="Sylfaen"/>
          <w:noProof/>
          <w:sz w:val="24"/>
          <w:szCs w:val="24"/>
        </w:rPr>
        <w:drawing>
          <wp:inline distT="0" distB="0" distL="0" distR="0" wp14:anchorId="777A8033" wp14:editId="21CE3349">
            <wp:extent cx="5476875" cy="2657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6875" cy="2657475"/>
                    </a:xfrm>
                    <a:prstGeom prst="rect">
                      <a:avLst/>
                    </a:prstGeom>
                    <a:noFill/>
                    <a:ln>
                      <a:noFill/>
                    </a:ln>
                  </pic:spPr>
                </pic:pic>
              </a:graphicData>
            </a:graphic>
          </wp:inline>
        </w:drawing>
      </w:r>
    </w:p>
    <w:p w14:paraId="2BDF9A78" w14:textId="07914422" w:rsidR="000D7043" w:rsidRPr="000D7043" w:rsidRDefault="000D7043" w:rsidP="002C5744">
      <w:pPr>
        <w:jc w:val="both"/>
        <w:rPr>
          <w:rFonts w:ascii="Sylfaen" w:hAnsi="Sylfaen"/>
          <w:sz w:val="24"/>
          <w:szCs w:val="24"/>
        </w:rPr>
      </w:pPr>
    </w:p>
    <w:p w14:paraId="3B917386" w14:textId="2CA995A4" w:rsidR="00A02B80" w:rsidRPr="000D7043" w:rsidRDefault="000D7043" w:rsidP="002C5744">
      <w:pPr>
        <w:pStyle w:val="Heading3"/>
        <w:jc w:val="both"/>
        <w:rPr>
          <w:rFonts w:ascii="Sylfaen" w:hAnsi="Sylfaen"/>
          <w:b w:val="0"/>
          <w:bCs w:val="0"/>
          <w:color w:val="000000" w:themeColor="text1"/>
          <w:sz w:val="24"/>
          <w:szCs w:val="24"/>
        </w:rPr>
      </w:pPr>
      <w:r>
        <w:rPr>
          <w:rFonts w:ascii="Sylfaen" w:hAnsi="Sylfaen"/>
          <w:b w:val="0"/>
          <w:bCs w:val="0"/>
          <w:color w:val="000000" w:themeColor="text1"/>
          <w:sz w:val="24"/>
          <w:szCs w:val="24"/>
        </w:rPr>
        <w:t>6</w:t>
      </w:r>
      <w:r w:rsidR="008C6FDE" w:rsidRPr="000D7043">
        <w:rPr>
          <w:rFonts w:ascii="Sylfaen" w:hAnsi="Sylfaen"/>
          <w:b w:val="0"/>
          <w:bCs w:val="0"/>
          <w:color w:val="000000" w:themeColor="text1"/>
          <w:sz w:val="24"/>
          <w:szCs w:val="24"/>
          <w:lang w:val="ka-GE"/>
        </w:rPr>
        <w:t>.</w:t>
      </w:r>
      <w:r w:rsidR="00A02B80" w:rsidRPr="000D7043">
        <w:rPr>
          <w:rFonts w:ascii="Sylfaen" w:hAnsi="Sylfaen"/>
          <w:b w:val="0"/>
          <w:bCs w:val="0"/>
          <w:color w:val="000000" w:themeColor="text1"/>
          <w:sz w:val="24"/>
          <w:szCs w:val="24"/>
        </w:rPr>
        <w:t xml:space="preserve"> </w:t>
      </w:r>
      <w:r w:rsidR="00A02B80" w:rsidRPr="000D7043">
        <w:rPr>
          <w:rStyle w:val="Strong"/>
          <w:rFonts w:ascii="Sylfaen" w:hAnsi="Sylfaen"/>
          <w:color w:val="000000" w:themeColor="text1"/>
          <w:sz w:val="24"/>
          <w:szCs w:val="24"/>
        </w:rPr>
        <w:t>Distribution of Work Among Group Members</w:t>
      </w:r>
    </w:p>
    <w:p w14:paraId="01A7BC87" w14:textId="77777777" w:rsidR="002247C3" w:rsidRPr="002247C3" w:rsidRDefault="002247C3" w:rsidP="002247C3">
      <w:pPr>
        <w:spacing w:before="100" w:beforeAutospacing="1" w:after="100" w:afterAutospacing="1" w:line="240" w:lineRule="auto"/>
        <w:rPr>
          <w:rFonts w:ascii="Sylfaen" w:eastAsia="Times New Roman" w:hAnsi="Sylfaen" w:cs="Times New Roman"/>
          <w:sz w:val="24"/>
          <w:szCs w:val="24"/>
          <w:lang w:val="ka-GE" w:eastAsia="ja-JP"/>
        </w:rPr>
      </w:pPr>
      <w:r w:rsidRPr="002247C3">
        <w:rPr>
          <w:rFonts w:ascii="Sylfaen" w:eastAsia="Times New Roman" w:hAnsi="Sylfaen" w:cs="Times New Roman"/>
          <w:sz w:val="24"/>
          <w:szCs w:val="24"/>
          <w:lang w:val="ka-GE" w:eastAsia="ja-JP"/>
        </w:rPr>
        <w:t>The smart home prototype project was developed collaboratively by both group members, and most stages of the work were completed together through continuous cooperation, testing, and problem solving. Although each member focused more on certain parts of the system, the implementation process was largely shared, and both participants contributed to the final result.</w:t>
      </w:r>
    </w:p>
    <w:p w14:paraId="1AF838B9" w14:textId="77777777" w:rsidR="002247C3" w:rsidRPr="002247C3" w:rsidRDefault="002247C3" w:rsidP="002247C3">
      <w:pPr>
        <w:spacing w:before="100" w:beforeAutospacing="1" w:after="100" w:afterAutospacing="1" w:line="240" w:lineRule="auto"/>
        <w:rPr>
          <w:rFonts w:ascii="Sylfaen" w:eastAsia="Times New Roman" w:hAnsi="Sylfaen" w:cs="Times New Roman"/>
          <w:sz w:val="24"/>
          <w:szCs w:val="24"/>
          <w:lang w:val="ka-GE" w:eastAsia="ja-JP"/>
        </w:rPr>
      </w:pPr>
      <w:r w:rsidRPr="002247C3">
        <w:rPr>
          <w:rFonts w:ascii="Sylfaen" w:eastAsia="Times New Roman" w:hAnsi="Sylfaen" w:cs="Times New Roman"/>
          <w:sz w:val="24"/>
          <w:szCs w:val="24"/>
          <w:lang w:val="ka-GE" w:eastAsia="ja-JP"/>
        </w:rPr>
        <w:t xml:space="preserve">Andro mainly worked on the development of the security system, including the RFID authentication mechanism, ultrasonic sensor functionality, and buzzer alarm integration. He also worked on the DHT11 temperature and humidity monitoring system and participated in the physical construction and assembly of the XPS smart </w:t>
      </w:r>
      <w:r w:rsidRPr="002247C3">
        <w:rPr>
          <w:rFonts w:ascii="Sylfaen" w:eastAsia="Times New Roman" w:hAnsi="Sylfaen" w:cs="Times New Roman"/>
          <w:sz w:val="24"/>
          <w:szCs w:val="24"/>
          <w:lang w:val="ka-GE" w:eastAsia="ja-JP"/>
        </w:rPr>
        <w:lastRenderedPageBreak/>
        <w:t>home model. Anano mainly focused on the development of the website interface, including remote control functionality and communication between the website and the ESP32 microcontroller. In addition, she worked on the lighting system and the organization and distribution of wires inside the smart home prototype.</w:t>
      </w:r>
    </w:p>
    <w:p w14:paraId="3FA4D518" w14:textId="77777777" w:rsidR="002247C3" w:rsidRPr="002247C3" w:rsidRDefault="002247C3" w:rsidP="002247C3">
      <w:pPr>
        <w:spacing w:before="100" w:beforeAutospacing="1" w:after="100" w:afterAutospacing="1" w:line="240" w:lineRule="auto"/>
        <w:rPr>
          <w:rFonts w:ascii="Sylfaen" w:eastAsia="Times New Roman" w:hAnsi="Sylfaen" w:cs="Times New Roman"/>
          <w:sz w:val="24"/>
          <w:szCs w:val="24"/>
          <w:lang w:val="ka-GE" w:eastAsia="ja-JP"/>
        </w:rPr>
      </w:pPr>
      <w:r w:rsidRPr="002247C3">
        <w:rPr>
          <w:rFonts w:ascii="Sylfaen" w:eastAsia="Times New Roman" w:hAnsi="Sylfaen" w:cs="Times New Roman"/>
          <w:sz w:val="24"/>
          <w:szCs w:val="24"/>
          <w:lang w:val="ka-GE" w:eastAsia="ja-JP"/>
        </w:rPr>
        <w:t>Some important parts of the project were completed jointly by both members. The MQ2 gas sensor integration, system debugging, ESP32 programming, hardware connections, testing procedures, and overall system integration were shared responsibilities. During the development process, both members actively participated in troubleshooting hardware and software issues, improving system stability, and testing the interaction between different sensors and modules.</w:t>
      </w:r>
    </w:p>
    <w:p w14:paraId="318FCE6D" w14:textId="77777777" w:rsidR="002247C3" w:rsidRPr="002247C3" w:rsidRDefault="002247C3" w:rsidP="002247C3">
      <w:pPr>
        <w:spacing w:before="100" w:beforeAutospacing="1" w:after="100" w:afterAutospacing="1" w:line="240" w:lineRule="auto"/>
        <w:rPr>
          <w:rFonts w:ascii="Sylfaen" w:eastAsia="Times New Roman" w:hAnsi="Sylfaen" w:cs="Times New Roman"/>
          <w:sz w:val="24"/>
          <w:szCs w:val="24"/>
          <w:lang w:val="ka-GE" w:eastAsia="ja-JP"/>
        </w:rPr>
      </w:pPr>
      <w:r w:rsidRPr="002247C3">
        <w:rPr>
          <w:rFonts w:ascii="Sylfaen" w:eastAsia="Times New Roman" w:hAnsi="Sylfaen" w:cs="Times New Roman"/>
          <w:sz w:val="24"/>
          <w:szCs w:val="24"/>
          <w:lang w:val="ka-GE" w:eastAsia="ja-JP"/>
        </w:rPr>
        <w:t>Overall, the project was completed through teamwork and collaborative effort, where both members contributed to the design, implementation, and improvement of the IoT smart home system.</w:t>
      </w:r>
    </w:p>
    <w:p w14:paraId="3777F994" w14:textId="10AE8719" w:rsidR="00B65F73" w:rsidRPr="000D7043" w:rsidRDefault="00B65F73" w:rsidP="002C5744">
      <w:pPr>
        <w:pStyle w:val="NormalWeb"/>
        <w:jc w:val="both"/>
        <w:rPr>
          <w:rFonts w:ascii="Sylfaen" w:hAnsi="Sylfaen"/>
          <w:color w:val="000000" w:themeColor="text1"/>
        </w:rPr>
      </w:pPr>
    </w:p>
    <w:p w14:paraId="467B1065" w14:textId="70F41F9D" w:rsidR="00B65F73" w:rsidRPr="000D7043" w:rsidRDefault="000D7043" w:rsidP="002C5744">
      <w:pPr>
        <w:pStyle w:val="Heading3"/>
        <w:jc w:val="both"/>
        <w:rPr>
          <w:rFonts w:ascii="Sylfaen" w:hAnsi="Sylfaen"/>
          <w:color w:val="000000" w:themeColor="text1"/>
          <w:sz w:val="24"/>
          <w:szCs w:val="24"/>
        </w:rPr>
      </w:pPr>
      <w:r>
        <w:rPr>
          <w:rStyle w:val="Strong"/>
          <w:rFonts w:ascii="Sylfaen" w:hAnsi="Sylfaen"/>
          <w:color w:val="000000" w:themeColor="text1"/>
          <w:sz w:val="24"/>
          <w:szCs w:val="24"/>
        </w:rPr>
        <w:t>7</w:t>
      </w:r>
      <w:r w:rsidR="008C6FDE" w:rsidRPr="000D7043">
        <w:rPr>
          <w:rStyle w:val="Strong"/>
          <w:rFonts w:ascii="Sylfaen" w:hAnsi="Sylfaen"/>
          <w:color w:val="000000" w:themeColor="text1"/>
          <w:sz w:val="24"/>
          <w:szCs w:val="24"/>
        </w:rPr>
        <w:t>.</w:t>
      </w:r>
      <w:r w:rsidR="00B65F73" w:rsidRPr="000D7043">
        <w:rPr>
          <w:rStyle w:val="Strong"/>
          <w:rFonts w:ascii="Sylfaen" w:hAnsi="Sylfaen"/>
          <w:color w:val="000000" w:themeColor="text1"/>
          <w:sz w:val="24"/>
          <w:szCs w:val="24"/>
        </w:rPr>
        <w:t xml:space="preserve"> Conclusion</w:t>
      </w:r>
    </w:p>
    <w:p w14:paraId="022C5409" w14:textId="77777777" w:rsidR="002247C3" w:rsidRPr="002247C3" w:rsidRDefault="002247C3" w:rsidP="002247C3">
      <w:pPr>
        <w:spacing w:before="100" w:beforeAutospacing="1" w:after="100" w:afterAutospacing="1" w:line="240" w:lineRule="auto"/>
        <w:rPr>
          <w:rFonts w:ascii="Sylfaen" w:eastAsia="Times New Roman" w:hAnsi="Sylfaen" w:cs="Times New Roman"/>
          <w:sz w:val="24"/>
          <w:szCs w:val="24"/>
          <w:lang w:val="ka-GE" w:eastAsia="ja-JP"/>
        </w:rPr>
      </w:pPr>
      <w:r w:rsidRPr="002247C3">
        <w:rPr>
          <w:rFonts w:ascii="Sylfaen" w:eastAsia="Times New Roman" w:hAnsi="Sylfaen" w:cs="Times New Roman"/>
          <w:sz w:val="24"/>
          <w:szCs w:val="24"/>
          <w:lang w:val="ka-GE" w:eastAsia="ja-JP"/>
        </w:rPr>
        <w:t>The developed IoT smart home prototype successfully demonstrated the practical use of embedded systems, sensor technologies, and wireless communication within a single integrated platform. Although one of the goals of the project was to introduce and apply embedded systems concepts, the main objective was to achieve proper communication, connection, and integrity between multiple hardware and software components working together in real time. The project combined automation, environmental monitoring, lighting control, and security systems into one functional smart home solution controlled through a web interface.</w:t>
      </w:r>
    </w:p>
    <w:p w14:paraId="79A08C19" w14:textId="77777777" w:rsidR="002247C3" w:rsidRPr="002247C3" w:rsidRDefault="002247C3" w:rsidP="002247C3">
      <w:pPr>
        <w:spacing w:before="100" w:beforeAutospacing="1" w:after="100" w:afterAutospacing="1" w:line="240" w:lineRule="auto"/>
        <w:rPr>
          <w:rFonts w:ascii="Sylfaen" w:eastAsia="Times New Roman" w:hAnsi="Sylfaen" w:cs="Times New Roman"/>
          <w:sz w:val="24"/>
          <w:szCs w:val="24"/>
          <w:lang w:val="ka-GE" w:eastAsia="ja-JP"/>
        </w:rPr>
      </w:pPr>
      <w:r w:rsidRPr="002247C3">
        <w:rPr>
          <w:rFonts w:ascii="Sylfaen" w:eastAsia="Times New Roman" w:hAnsi="Sylfaen" w:cs="Times New Roman"/>
          <w:sz w:val="24"/>
          <w:szCs w:val="24"/>
          <w:lang w:val="ka-GE" w:eastAsia="ja-JP"/>
        </w:rPr>
        <w:t>During the implementation process, several technical challenges were encountered. One of the major difficulties was related to the quality and stability of the sensors and hardware components. Some sensors required very precise configuration and calibration in order to function correctly, and even small connection or programming issues could cause the system to stop working properly. There were multiple situations where the system operated successfully during testing but later experienced unexpected failures or unstable behavior, requiring repeated debugging and reconstruction of both hardware and software parts.</w:t>
      </w:r>
    </w:p>
    <w:p w14:paraId="1F2B8915" w14:textId="77777777" w:rsidR="002247C3" w:rsidRPr="002247C3" w:rsidRDefault="002247C3" w:rsidP="002247C3">
      <w:pPr>
        <w:spacing w:before="100" w:beforeAutospacing="1" w:after="100" w:afterAutospacing="1" w:line="240" w:lineRule="auto"/>
        <w:rPr>
          <w:rFonts w:ascii="Sylfaen" w:eastAsia="Times New Roman" w:hAnsi="Sylfaen" w:cs="Times New Roman"/>
          <w:sz w:val="24"/>
          <w:szCs w:val="24"/>
          <w:lang w:val="ka-GE" w:eastAsia="ja-JP"/>
        </w:rPr>
      </w:pPr>
      <w:r w:rsidRPr="002247C3">
        <w:rPr>
          <w:rFonts w:ascii="Sylfaen" w:eastAsia="Times New Roman" w:hAnsi="Sylfaen" w:cs="Times New Roman"/>
          <w:sz w:val="24"/>
          <w:szCs w:val="24"/>
          <w:lang w:val="ka-GE" w:eastAsia="ja-JP"/>
        </w:rPr>
        <w:t xml:space="preserve">Despite these difficulties, the project team successfully managed to integrate all major modules into a working prototype. The experience provided practical knowledge in embedded systems programming, IoT communication, hardware integration, </w:t>
      </w:r>
      <w:r w:rsidRPr="002247C3">
        <w:rPr>
          <w:rFonts w:ascii="Sylfaen" w:eastAsia="Times New Roman" w:hAnsi="Sylfaen" w:cs="Times New Roman"/>
          <w:sz w:val="24"/>
          <w:szCs w:val="24"/>
          <w:lang w:val="ka-GE" w:eastAsia="ja-JP"/>
        </w:rPr>
        <w:lastRenderedPageBreak/>
        <w:t>troubleshooting, and teamwork. In addition to the technical results, the project also demonstrated the importance of persistence, testing, and system stability in real-world engineering applications.</w:t>
      </w:r>
    </w:p>
    <w:p w14:paraId="6436A7B2" w14:textId="77777777" w:rsidR="002247C3" w:rsidRPr="002247C3" w:rsidRDefault="002247C3" w:rsidP="002247C3">
      <w:pPr>
        <w:spacing w:before="100" w:beforeAutospacing="1" w:after="100" w:afterAutospacing="1" w:line="240" w:lineRule="auto"/>
        <w:rPr>
          <w:rFonts w:ascii="Sylfaen" w:eastAsia="Times New Roman" w:hAnsi="Sylfaen" w:cs="Times New Roman"/>
          <w:sz w:val="24"/>
          <w:szCs w:val="24"/>
          <w:lang w:val="ka-GE" w:eastAsia="ja-JP"/>
        </w:rPr>
      </w:pPr>
      <w:r w:rsidRPr="002247C3">
        <w:rPr>
          <w:rFonts w:ascii="Sylfaen" w:eastAsia="Times New Roman" w:hAnsi="Sylfaen" w:cs="Times New Roman"/>
          <w:sz w:val="24"/>
          <w:szCs w:val="24"/>
          <w:lang w:val="ka-GE" w:eastAsia="ja-JP"/>
        </w:rPr>
        <w:t>Overall, the smart home prototype achieved its intended functionality and proved that low-cost embedded systems and sensors can be combined to create an effective and interactive IoT-based home automation system.</w:t>
      </w:r>
    </w:p>
    <w:p w14:paraId="128185E1" w14:textId="1A9F2B31" w:rsidR="00B65F73" w:rsidRPr="002C5744" w:rsidRDefault="00B65F73" w:rsidP="002C5744">
      <w:pPr>
        <w:pStyle w:val="NormalWeb"/>
        <w:jc w:val="both"/>
        <w:rPr>
          <w:rFonts w:ascii="Sylfaen" w:hAnsi="Sylfaen"/>
          <w:color w:val="000000" w:themeColor="text1"/>
        </w:rPr>
      </w:pPr>
    </w:p>
    <w:p w14:paraId="6748A63A" w14:textId="691DFE72" w:rsidR="00B65F73" w:rsidRPr="002C5744" w:rsidRDefault="00B65F73" w:rsidP="002C5744">
      <w:pPr>
        <w:pStyle w:val="NormalWeb"/>
        <w:jc w:val="both"/>
        <w:rPr>
          <w:rFonts w:ascii="Sylfaen" w:hAnsi="Sylfaen"/>
          <w:color w:val="000000" w:themeColor="text1"/>
        </w:rPr>
      </w:pPr>
    </w:p>
    <w:p w14:paraId="3EB75386" w14:textId="57E2C2F1" w:rsidR="00B65F73" w:rsidRPr="002C5744" w:rsidRDefault="008C6FDE" w:rsidP="002C5744">
      <w:pPr>
        <w:pStyle w:val="NormalWeb"/>
        <w:jc w:val="both"/>
        <w:rPr>
          <w:rFonts w:ascii="Sylfaen" w:hAnsi="Sylfaen"/>
          <w:color w:val="000000" w:themeColor="text1"/>
        </w:rPr>
      </w:pPr>
      <w:r w:rsidRPr="002C5744">
        <w:rPr>
          <w:rFonts w:ascii="Sylfaen" w:hAnsi="Sylfaen"/>
          <w:color w:val="000000" w:themeColor="text1"/>
        </w:rPr>
        <w:t xml:space="preserve">9. </w:t>
      </w:r>
      <w:r w:rsidR="00B65F73" w:rsidRPr="002C5744">
        <w:rPr>
          <w:rFonts w:ascii="Sylfaen" w:hAnsi="Sylfaen"/>
          <w:color w:val="000000" w:themeColor="text1"/>
        </w:rPr>
        <w:t xml:space="preserve"> List of Used Literature</w:t>
      </w:r>
    </w:p>
    <w:p w14:paraId="21740C81" w14:textId="01CDC88B" w:rsidR="000D7043" w:rsidRPr="000D7043" w:rsidRDefault="000D7043" w:rsidP="000D7043">
      <w:pPr>
        <w:pStyle w:val="NormalWeb"/>
        <w:rPr>
          <w:rFonts w:ascii="Sylfaen" w:hAnsi="Sylfaen"/>
        </w:rPr>
      </w:pPr>
      <w:r>
        <w:t xml:space="preserve">[1] “Sensors Tutorial,” YouTube, uploaded by Electronoobs. [Online]. Available: </w:t>
      </w:r>
      <w:hyperlink r:id="rId11" w:tgtFrame="_new" w:history="1">
        <w:r>
          <w:rPr>
            <w:rStyle w:val="Hyperlink"/>
          </w:rPr>
          <w:t>https://www.youtube.com/watch?v=DlG6LY84MUU</w:t>
        </w:r>
      </w:hyperlink>
      <w:r>
        <w:t xml:space="preserve">. </w:t>
      </w:r>
    </w:p>
    <w:p w14:paraId="7C1080CF" w14:textId="42935BEC" w:rsidR="000D7043" w:rsidRPr="000D7043" w:rsidRDefault="000D7043" w:rsidP="000D7043">
      <w:pPr>
        <w:pStyle w:val="NormalWeb"/>
        <w:rPr>
          <w:rFonts w:ascii="Sylfaen" w:hAnsi="Sylfaen"/>
        </w:rPr>
      </w:pPr>
      <w:r>
        <w:t xml:space="preserve">[2] </w:t>
      </w:r>
      <w:hyperlink r:id="rId12" w:tgtFrame="_new" w:history="1">
        <w:r>
          <w:rPr>
            <w:rStyle w:val="Hyperlink"/>
          </w:rPr>
          <w:t>PlatformIO Official Documentation</w:t>
        </w:r>
      </w:hyperlink>
      <w:r>
        <w:t xml:space="preserve">. </w:t>
      </w:r>
    </w:p>
    <w:p w14:paraId="202A7E23" w14:textId="20CF7C1A" w:rsidR="000D7043" w:rsidRPr="000D7043" w:rsidRDefault="000D7043" w:rsidP="000D7043">
      <w:pPr>
        <w:pStyle w:val="NormalWeb"/>
        <w:tabs>
          <w:tab w:val="right" w:pos="8640"/>
        </w:tabs>
        <w:rPr>
          <w:rFonts w:ascii="Sylfaen" w:hAnsi="Sylfaen"/>
        </w:rPr>
      </w:pPr>
      <w:r>
        <w:t xml:space="preserve">[3] </w:t>
      </w:r>
      <w:hyperlink r:id="rId13" w:tgtFrame="_new" w:history="1">
        <w:r>
          <w:rPr>
            <w:rStyle w:val="Hyperlink"/>
          </w:rPr>
          <w:t>Espressif Systems ESP32 Documentation</w:t>
        </w:r>
      </w:hyperlink>
      <w:r>
        <w:t xml:space="preserve">. </w:t>
      </w:r>
    </w:p>
    <w:p w14:paraId="1935BEC9" w14:textId="5E693B50" w:rsidR="000D7043" w:rsidRPr="000D7043" w:rsidRDefault="000D7043" w:rsidP="000D7043">
      <w:pPr>
        <w:pStyle w:val="NormalWeb"/>
        <w:rPr>
          <w:rFonts w:ascii="Sylfaen" w:hAnsi="Sylfaen"/>
        </w:rPr>
      </w:pPr>
      <w:r>
        <w:t xml:space="preserve">[4] </w:t>
      </w:r>
      <w:hyperlink r:id="rId14" w:tgtFrame="_new" w:history="1">
        <w:r>
          <w:rPr>
            <w:rStyle w:val="Hyperlink"/>
          </w:rPr>
          <w:t>Visual Studio Code Official Website</w:t>
        </w:r>
      </w:hyperlink>
      <w:r>
        <w:t xml:space="preserve">. </w:t>
      </w:r>
    </w:p>
    <w:p w14:paraId="3DE4F618" w14:textId="50BE0C6E" w:rsidR="000D7043" w:rsidRPr="000D7043" w:rsidRDefault="000D7043" w:rsidP="000D7043">
      <w:pPr>
        <w:pStyle w:val="NormalWeb"/>
        <w:rPr>
          <w:rFonts w:ascii="Sylfaen" w:hAnsi="Sylfaen"/>
        </w:rPr>
      </w:pPr>
      <w:r>
        <w:t xml:space="preserve">[5] </w:t>
      </w:r>
      <w:hyperlink r:id="rId15" w:tgtFrame="_new" w:history="1">
        <w:r>
          <w:rPr>
            <w:rStyle w:val="Hyperlink"/>
          </w:rPr>
          <w:t>Arduino Sensors Interfacing Tutorial</w:t>
        </w:r>
      </w:hyperlink>
      <w:r>
        <w:t>.</w:t>
      </w:r>
    </w:p>
    <w:p w14:paraId="02840137" w14:textId="7FA1B980" w:rsidR="00A02B80" w:rsidRPr="002C5744" w:rsidRDefault="00A02B80" w:rsidP="002C5744">
      <w:pPr>
        <w:pStyle w:val="NormalWeb"/>
        <w:jc w:val="both"/>
        <w:rPr>
          <w:rFonts w:ascii="Sylfaen" w:hAnsi="Sylfaen"/>
        </w:rPr>
      </w:pPr>
    </w:p>
    <w:p w14:paraId="37C20D70" w14:textId="2A8A58E8" w:rsidR="00A02B80" w:rsidRPr="002C5744" w:rsidRDefault="00A02B80" w:rsidP="002C5744">
      <w:pPr>
        <w:pStyle w:val="NormalWeb"/>
        <w:jc w:val="both"/>
        <w:rPr>
          <w:rFonts w:ascii="Sylfaen" w:hAnsi="Sylfaen"/>
        </w:rPr>
      </w:pPr>
    </w:p>
    <w:p w14:paraId="1881803E" w14:textId="3B219AB3" w:rsidR="00A02B80" w:rsidRDefault="00A02B80" w:rsidP="00A02B80">
      <w:pPr>
        <w:pStyle w:val="NormalWeb"/>
        <w:rPr>
          <w:rFonts w:ascii="Sylfaen" w:hAnsi="Sylfaen"/>
        </w:rPr>
      </w:pPr>
    </w:p>
    <w:p w14:paraId="13388625" w14:textId="7A7EE6FF" w:rsidR="00A02B80" w:rsidRDefault="00A02B80" w:rsidP="00A02B80">
      <w:pPr>
        <w:pStyle w:val="NormalWeb"/>
        <w:rPr>
          <w:rFonts w:ascii="Sylfaen" w:hAnsi="Sylfaen"/>
        </w:rPr>
      </w:pPr>
    </w:p>
    <w:p w14:paraId="7170AF42" w14:textId="0B00631A" w:rsidR="00A02B80" w:rsidRDefault="00A02B80" w:rsidP="00A02B80">
      <w:pPr>
        <w:pStyle w:val="NormalWeb"/>
        <w:rPr>
          <w:rFonts w:ascii="Sylfaen" w:hAnsi="Sylfaen"/>
        </w:rPr>
      </w:pPr>
    </w:p>
    <w:p w14:paraId="28E6941E" w14:textId="77777777" w:rsidR="00A02B80" w:rsidRPr="00A02B80" w:rsidRDefault="00A02B80" w:rsidP="00A02B80">
      <w:pPr>
        <w:pStyle w:val="NormalWeb"/>
        <w:rPr>
          <w:rFonts w:ascii="Sylfaen" w:hAnsi="Sylfaen"/>
        </w:rPr>
      </w:pPr>
    </w:p>
    <w:p w14:paraId="4E4DDB34" w14:textId="77777777" w:rsidR="00735D0F" w:rsidRPr="00B36660" w:rsidRDefault="00735D0F" w:rsidP="00996E08">
      <w:pPr>
        <w:jc w:val="both"/>
        <w:rPr>
          <w:rFonts w:ascii="Sylfaen" w:hAnsi="Sylfaen"/>
          <w:bCs/>
          <w:lang w:val="ka-GE" w:eastAsia="ja-JP"/>
        </w:rPr>
      </w:pPr>
    </w:p>
    <w:sectPr w:rsidR="00735D0F" w:rsidRPr="00B36660" w:rsidSect="003D505F">
      <w:footerReference w:type="default" r:id="rId1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1A7EA5" w14:textId="77777777" w:rsidR="002C1DDD" w:rsidRDefault="002C1DDD" w:rsidP="003D505F">
      <w:pPr>
        <w:spacing w:after="0" w:line="240" w:lineRule="auto"/>
      </w:pPr>
      <w:r>
        <w:separator/>
      </w:r>
    </w:p>
  </w:endnote>
  <w:endnote w:type="continuationSeparator" w:id="0">
    <w:p w14:paraId="34EEAE8A" w14:textId="77777777" w:rsidR="002C1DDD" w:rsidRDefault="002C1DDD" w:rsidP="003D5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30139208"/>
      <w:docPartObj>
        <w:docPartGallery w:val="Page Numbers (Bottom of Page)"/>
        <w:docPartUnique/>
      </w:docPartObj>
    </w:sdtPr>
    <w:sdtEndPr>
      <w:rPr>
        <w:noProof/>
      </w:rPr>
    </w:sdtEndPr>
    <w:sdtContent>
      <w:p w14:paraId="3C870BCB" w14:textId="50E766B4" w:rsidR="008C6FDE" w:rsidRDefault="008C6FDE" w:rsidP="008C6FDE">
        <w:pPr>
          <w:pStyle w:val="Footer"/>
          <w:ind w:right="110"/>
          <w:jc w:val="right"/>
        </w:pPr>
        <w:r>
          <w:fldChar w:fldCharType="begin"/>
        </w:r>
        <w:r>
          <w:instrText xml:space="preserve"> PAGE   \* MERGEFORMAT </w:instrText>
        </w:r>
        <w:r>
          <w:fldChar w:fldCharType="separate"/>
        </w:r>
        <w:r>
          <w:rPr>
            <w:noProof/>
          </w:rPr>
          <w:t>2</w:t>
        </w:r>
        <w:r>
          <w:rPr>
            <w:noProof/>
          </w:rPr>
          <w:fldChar w:fldCharType="end"/>
        </w:r>
      </w:p>
    </w:sdtContent>
  </w:sdt>
  <w:p w14:paraId="0476D441" w14:textId="762F4153" w:rsidR="003D505F" w:rsidRDefault="003D505F" w:rsidP="003D505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90CB6E" w14:textId="77777777" w:rsidR="002C1DDD" w:rsidRDefault="002C1DDD" w:rsidP="003D505F">
      <w:pPr>
        <w:spacing w:after="0" w:line="240" w:lineRule="auto"/>
      </w:pPr>
      <w:r>
        <w:separator/>
      </w:r>
    </w:p>
  </w:footnote>
  <w:footnote w:type="continuationSeparator" w:id="0">
    <w:p w14:paraId="482AEC34" w14:textId="77777777" w:rsidR="002C1DDD" w:rsidRDefault="002C1DDD" w:rsidP="003D50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A079D"/>
    <w:multiLevelType w:val="hybridMultilevel"/>
    <w:tmpl w:val="00F4E20A"/>
    <w:lvl w:ilvl="0" w:tplc="0437000F">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10" w15:restartNumberingAfterBreak="0">
    <w:nsid w:val="00A97559"/>
    <w:multiLevelType w:val="multilevel"/>
    <w:tmpl w:val="2EBA213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0D20380A"/>
    <w:multiLevelType w:val="multilevel"/>
    <w:tmpl w:val="22EC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90E99"/>
    <w:multiLevelType w:val="hybridMultilevel"/>
    <w:tmpl w:val="77EE7738"/>
    <w:lvl w:ilvl="0" w:tplc="04370001">
      <w:start w:val="1"/>
      <w:numFmt w:val="bullet"/>
      <w:lvlText w:val=""/>
      <w:lvlJc w:val="left"/>
      <w:pPr>
        <w:ind w:left="720" w:hanging="360"/>
      </w:pPr>
      <w:rPr>
        <w:rFonts w:ascii="Symbol" w:hAnsi="Symbol" w:hint="default"/>
      </w:rPr>
    </w:lvl>
    <w:lvl w:ilvl="1" w:tplc="04370003" w:tentative="1">
      <w:start w:val="1"/>
      <w:numFmt w:val="bullet"/>
      <w:lvlText w:val="o"/>
      <w:lvlJc w:val="left"/>
      <w:pPr>
        <w:ind w:left="1440" w:hanging="360"/>
      </w:pPr>
      <w:rPr>
        <w:rFonts w:ascii="Courier New" w:hAnsi="Courier New" w:cs="Courier New" w:hint="default"/>
      </w:rPr>
    </w:lvl>
    <w:lvl w:ilvl="2" w:tplc="04370005" w:tentative="1">
      <w:start w:val="1"/>
      <w:numFmt w:val="bullet"/>
      <w:lvlText w:val=""/>
      <w:lvlJc w:val="left"/>
      <w:pPr>
        <w:ind w:left="2160" w:hanging="360"/>
      </w:pPr>
      <w:rPr>
        <w:rFonts w:ascii="Wingdings" w:hAnsi="Wingdings" w:hint="default"/>
      </w:rPr>
    </w:lvl>
    <w:lvl w:ilvl="3" w:tplc="04370001" w:tentative="1">
      <w:start w:val="1"/>
      <w:numFmt w:val="bullet"/>
      <w:lvlText w:val=""/>
      <w:lvlJc w:val="left"/>
      <w:pPr>
        <w:ind w:left="2880" w:hanging="360"/>
      </w:pPr>
      <w:rPr>
        <w:rFonts w:ascii="Symbol" w:hAnsi="Symbol" w:hint="default"/>
      </w:rPr>
    </w:lvl>
    <w:lvl w:ilvl="4" w:tplc="04370003" w:tentative="1">
      <w:start w:val="1"/>
      <w:numFmt w:val="bullet"/>
      <w:lvlText w:val="o"/>
      <w:lvlJc w:val="left"/>
      <w:pPr>
        <w:ind w:left="3600" w:hanging="360"/>
      </w:pPr>
      <w:rPr>
        <w:rFonts w:ascii="Courier New" w:hAnsi="Courier New" w:cs="Courier New" w:hint="default"/>
      </w:rPr>
    </w:lvl>
    <w:lvl w:ilvl="5" w:tplc="04370005" w:tentative="1">
      <w:start w:val="1"/>
      <w:numFmt w:val="bullet"/>
      <w:lvlText w:val=""/>
      <w:lvlJc w:val="left"/>
      <w:pPr>
        <w:ind w:left="4320" w:hanging="360"/>
      </w:pPr>
      <w:rPr>
        <w:rFonts w:ascii="Wingdings" w:hAnsi="Wingdings" w:hint="default"/>
      </w:rPr>
    </w:lvl>
    <w:lvl w:ilvl="6" w:tplc="04370001" w:tentative="1">
      <w:start w:val="1"/>
      <w:numFmt w:val="bullet"/>
      <w:lvlText w:val=""/>
      <w:lvlJc w:val="left"/>
      <w:pPr>
        <w:ind w:left="5040" w:hanging="360"/>
      </w:pPr>
      <w:rPr>
        <w:rFonts w:ascii="Symbol" w:hAnsi="Symbol" w:hint="default"/>
      </w:rPr>
    </w:lvl>
    <w:lvl w:ilvl="7" w:tplc="04370003" w:tentative="1">
      <w:start w:val="1"/>
      <w:numFmt w:val="bullet"/>
      <w:lvlText w:val="o"/>
      <w:lvlJc w:val="left"/>
      <w:pPr>
        <w:ind w:left="5760" w:hanging="360"/>
      </w:pPr>
      <w:rPr>
        <w:rFonts w:ascii="Courier New" w:hAnsi="Courier New" w:cs="Courier New" w:hint="default"/>
      </w:rPr>
    </w:lvl>
    <w:lvl w:ilvl="8" w:tplc="04370005" w:tentative="1">
      <w:start w:val="1"/>
      <w:numFmt w:val="bullet"/>
      <w:lvlText w:val=""/>
      <w:lvlJc w:val="left"/>
      <w:pPr>
        <w:ind w:left="6480" w:hanging="360"/>
      </w:pPr>
      <w:rPr>
        <w:rFonts w:ascii="Wingdings" w:hAnsi="Wingdings" w:hint="default"/>
      </w:rPr>
    </w:lvl>
  </w:abstractNum>
  <w:abstractNum w:abstractNumId="13" w15:restartNumberingAfterBreak="0">
    <w:nsid w:val="45F75075"/>
    <w:multiLevelType w:val="multilevel"/>
    <w:tmpl w:val="A0D0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57B17"/>
    <w:multiLevelType w:val="hybridMultilevel"/>
    <w:tmpl w:val="E12A9BA8"/>
    <w:lvl w:ilvl="0" w:tplc="04370001">
      <w:start w:val="1"/>
      <w:numFmt w:val="bullet"/>
      <w:lvlText w:val=""/>
      <w:lvlJc w:val="left"/>
      <w:pPr>
        <w:ind w:left="720" w:hanging="360"/>
      </w:pPr>
      <w:rPr>
        <w:rFonts w:ascii="Symbol" w:hAnsi="Symbol" w:hint="default"/>
      </w:rPr>
    </w:lvl>
    <w:lvl w:ilvl="1" w:tplc="04370003" w:tentative="1">
      <w:start w:val="1"/>
      <w:numFmt w:val="bullet"/>
      <w:lvlText w:val="o"/>
      <w:lvlJc w:val="left"/>
      <w:pPr>
        <w:ind w:left="1440" w:hanging="360"/>
      </w:pPr>
      <w:rPr>
        <w:rFonts w:ascii="Courier New" w:hAnsi="Courier New" w:cs="Courier New" w:hint="default"/>
      </w:rPr>
    </w:lvl>
    <w:lvl w:ilvl="2" w:tplc="04370005" w:tentative="1">
      <w:start w:val="1"/>
      <w:numFmt w:val="bullet"/>
      <w:lvlText w:val=""/>
      <w:lvlJc w:val="left"/>
      <w:pPr>
        <w:ind w:left="2160" w:hanging="360"/>
      </w:pPr>
      <w:rPr>
        <w:rFonts w:ascii="Wingdings" w:hAnsi="Wingdings" w:hint="default"/>
      </w:rPr>
    </w:lvl>
    <w:lvl w:ilvl="3" w:tplc="04370001" w:tentative="1">
      <w:start w:val="1"/>
      <w:numFmt w:val="bullet"/>
      <w:lvlText w:val=""/>
      <w:lvlJc w:val="left"/>
      <w:pPr>
        <w:ind w:left="2880" w:hanging="360"/>
      </w:pPr>
      <w:rPr>
        <w:rFonts w:ascii="Symbol" w:hAnsi="Symbol" w:hint="default"/>
      </w:rPr>
    </w:lvl>
    <w:lvl w:ilvl="4" w:tplc="04370003" w:tentative="1">
      <w:start w:val="1"/>
      <w:numFmt w:val="bullet"/>
      <w:lvlText w:val="o"/>
      <w:lvlJc w:val="left"/>
      <w:pPr>
        <w:ind w:left="3600" w:hanging="360"/>
      </w:pPr>
      <w:rPr>
        <w:rFonts w:ascii="Courier New" w:hAnsi="Courier New" w:cs="Courier New" w:hint="default"/>
      </w:rPr>
    </w:lvl>
    <w:lvl w:ilvl="5" w:tplc="04370005" w:tentative="1">
      <w:start w:val="1"/>
      <w:numFmt w:val="bullet"/>
      <w:lvlText w:val=""/>
      <w:lvlJc w:val="left"/>
      <w:pPr>
        <w:ind w:left="4320" w:hanging="360"/>
      </w:pPr>
      <w:rPr>
        <w:rFonts w:ascii="Wingdings" w:hAnsi="Wingdings" w:hint="default"/>
      </w:rPr>
    </w:lvl>
    <w:lvl w:ilvl="6" w:tplc="04370001" w:tentative="1">
      <w:start w:val="1"/>
      <w:numFmt w:val="bullet"/>
      <w:lvlText w:val=""/>
      <w:lvlJc w:val="left"/>
      <w:pPr>
        <w:ind w:left="5040" w:hanging="360"/>
      </w:pPr>
      <w:rPr>
        <w:rFonts w:ascii="Symbol" w:hAnsi="Symbol" w:hint="default"/>
      </w:rPr>
    </w:lvl>
    <w:lvl w:ilvl="7" w:tplc="04370003" w:tentative="1">
      <w:start w:val="1"/>
      <w:numFmt w:val="bullet"/>
      <w:lvlText w:val="o"/>
      <w:lvlJc w:val="left"/>
      <w:pPr>
        <w:ind w:left="5760" w:hanging="360"/>
      </w:pPr>
      <w:rPr>
        <w:rFonts w:ascii="Courier New" w:hAnsi="Courier New" w:cs="Courier New" w:hint="default"/>
      </w:rPr>
    </w:lvl>
    <w:lvl w:ilvl="8" w:tplc="04370005" w:tentative="1">
      <w:start w:val="1"/>
      <w:numFmt w:val="bullet"/>
      <w:lvlText w:val=""/>
      <w:lvlJc w:val="left"/>
      <w:pPr>
        <w:ind w:left="6480" w:hanging="360"/>
      </w:pPr>
      <w:rPr>
        <w:rFonts w:ascii="Wingdings" w:hAnsi="Wingdings" w:hint="default"/>
      </w:rPr>
    </w:lvl>
  </w:abstractNum>
  <w:abstractNum w:abstractNumId="15" w15:restartNumberingAfterBreak="0">
    <w:nsid w:val="522E6FDD"/>
    <w:multiLevelType w:val="multilevel"/>
    <w:tmpl w:val="5FE0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90347B"/>
    <w:multiLevelType w:val="multilevel"/>
    <w:tmpl w:val="4196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281F8D"/>
    <w:multiLevelType w:val="multilevel"/>
    <w:tmpl w:val="5A8AE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7D5E41"/>
    <w:multiLevelType w:val="multilevel"/>
    <w:tmpl w:val="6742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B66268"/>
    <w:multiLevelType w:val="multilevel"/>
    <w:tmpl w:val="F6A2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4"/>
  </w:num>
  <w:num w:numId="12">
    <w:abstractNumId w:val="12"/>
  </w:num>
  <w:num w:numId="13">
    <w:abstractNumId w:val="9"/>
  </w:num>
  <w:num w:numId="14">
    <w:abstractNumId w:val="10"/>
  </w:num>
  <w:num w:numId="15">
    <w:abstractNumId w:val="15"/>
  </w:num>
  <w:num w:numId="16">
    <w:abstractNumId w:val="19"/>
  </w:num>
  <w:num w:numId="17">
    <w:abstractNumId w:val="11"/>
  </w:num>
  <w:num w:numId="18">
    <w:abstractNumId w:val="18"/>
  </w:num>
  <w:num w:numId="19">
    <w:abstractNumId w:val="16"/>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hyphenationZone w:val="14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043"/>
    <w:rsid w:val="0015074B"/>
    <w:rsid w:val="002247C3"/>
    <w:rsid w:val="0025453D"/>
    <w:rsid w:val="002623FD"/>
    <w:rsid w:val="00287CF0"/>
    <w:rsid w:val="0029639D"/>
    <w:rsid w:val="002C1DDD"/>
    <w:rsid w:val="002C5744"/>
    <w:rsid w:val="00326F90"/>
    <w:rsid w:val="003D505F"/>
    <w:rsid w:val="00490BB5"/>
    <w:rsid w:val="004F1511"/>
    <w:rsid w:val="005563EA"/>
    <w:rsid w:val="005F27CB"/>
    <w:rsid w:val="0063586C"/>
    <w:rsid w:val="00691C67"/>
    <w:rsid w:val="00735D0F"/>
    <w:rsid w:val="00792232"/>
    <w:rsid w:val="00864817"/>
    <w:rsid w:val="008A6937"/>
    <w:rsid w:val="008C6FDE"/>
    <w:rsid w:val="00900474"/>
    <w:rsid w:val="00996E08"/>
    <w:rsid w:val="00A02B80"/>
    <w:rsid w:val="00AA1D8D"/>
    <w:rsid w:val="00AC5383"/>
    <w:rsid w:val="00B36660"/>
    <w:rsid w:val="00B47730"/>
    <w:rsid w:val="00B65F73"/>
    <w:rsid w:val="00C35E16"/>
    <w:rsid w:val="00C710DC"/>
    <w:rsid w:val="00CB0664"/>
    <w:rsid w:val="00D16329"/>
    <w:rsid w:val="00E67CBD"/>
    <w:rsid w:val="00FC693F"/>
    <w:rsid w:val="00FE0A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F9D16F9"/>
  <w14:defaultImageDpi w14:val="300"/>
  <w15:docId w15:val="{09AE56BB-544C-4285-9611-B4C8B8119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96E08"/>
    <w:pPr>
      <w:spacing w:before="100" w:beforeAutospacing="1" w:after="100" w:afterAutospacing="1" w:line="240" w:lineRule="auto"/>
    </w:pPr>
    <w:rPr>
      <w:rFonts w:ascii="Times New Roman" w:eastAsia="Times New Roman" w:hAnsi="Times New Roman" w:cs="Times New Roman"/>
      <w:sz w:val="24"/>
      <w:szCs w:val="24"/>
      <w:lang w:val="ka-GE" w:eastAsia="ja-JP"/>
    </w:rPr>
  </w:style>
  <w:style w:type="paragraph" w:customStyle="1" w:styleId="isselectedend">
    <w:name w:val="isselectedend"/>
    <w:basedOn w:val="Normal"/>
    <w:rsid w:val="00A02B80"/>
    <w:pPr>
      <w:spacing w:before="100" w:beforeAutospacing="1" w:after="100" w:afterAutospacing="1" w:line="240" w:lineRule="auto"/>
    </w:pPr>
    <w:rPr>
      <w:rFonts w:ascii="Times New Roman" w:eastAsia="Times New Roman" w:hAnsi="Times New Roman" w:cs="Times New Roman"/>
      <w:sz w:val="24"/>
      <w:szCs w:val="24"/>
      <w:lang w:val="ka-GE" w:eastAsia="ja-JP"/>
    </w:rPr>
  </w:style>
  <w:style w:type="character" w:styleId="Hyperlink">
    <w:name w:val="Hyperlink"/>
    <w:basedOn w:val="DefaultParagraphFont"/>
    <w:uiPriority w:val="99"/>
    <w:unhideWhenUsed/>
    <w:rsid w:val="00FE0ADE"/>
    <w:rPr>
      <w:color w:val="0000FF"/>
      <w:u w:val="single"/>
    </w:rPr>
  </w:style>
  <w:style w:type="character" w:customStyle="1" w:styleId="whitespace-normal">
    <w:name w:val="whitespace-normal"/>
    <w:basedOn w:val="DefaultParagraphFont"/>
    <w:rsid w:val="00864817"/>
  </w:style>
  <w:style w:type="character" w:styleId="UnresolvedMention">
    <w:name w:val="Unresolved Mention"/>
    <w:basedOn w:val="DefaultParagraphFont"/>
    <w:uiPriority w:val="99"/>
    <w:semiHidden/>
    <w:unhideWhenUsed/>
    <w:rsid w:val="000D70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688421">
      <w:bodyDiv w:val="1"/>
      <w:marLeft w:val="0"/>
      <w:marRight w:val="0"/>
      <w:marTop w:val="0"/>
      <w:marBottom w:val="0"/>
      <w:divBdr>
        <w:top w:val="none" w:sz="0" w:space="0" w:color="auto"/>
        <w:left w:val="none" w:sz="0" w:space="0" w:color="auto"/>
        <w:bottom w:val="none" w:sz="0" w:space="0" w:color="auto"/>
        <w:right w:val="none" w:sz="0" w:space="0" w:color="auto"/>
      </w:divBdr>
    </w:div>
    <w:div w:id="136731839">
      <w:bodyDiv w:val="1"/>
      <w:marLeft w:val="0"/>
      <w:marRight w:val="0"/>
      <w:marTop w:val="0"/>
      <w:marBottom w:val="0"/>
      <w:divBdr>
        <w:top w:val="none" w:sz="0" w:space="0" w:color="auto"/>
        <w:left w:val="none" w:sz="0" w:space="0" w:color="auto"/>
        <w:bottom w:val="none" w:sz="0" w:space="0" w:color="auto"/>
        <w:right w:val="none" w:sz="0" w:space="0" w:color="auto"/>
      </w:divBdr>
    </w:div>
    <w:div w:id="156267158">
      <w:bodyDiv w:val="1"/>
      <w:marLeft w:val="0"/>
      <w:marRight w:val="0"/>
      <w:marTop w:val="0"/>
      <w:marBottom w:val="0"/>
      <w:divBdr>
        <w:top w:val="none" w:sz="0" w:space="0" w:color="auto"/>
        <w:left w:val="none" w:sz="0" w:space="0" w:color="auto"/>
        <w:bottom w:val="none" w:sz="0" w:space="0" w:color="auto"/>
        <w:right w:val="none" w:sz="0" w:space="0" w:color="auto"/>
      </w:divBdr>
    </w:div>
    <w:div w:id="189494399">
      <w:bodyDiv w:val="1"/>
      <w:marLeft w:val="0"/>
      <w:marRight w:val="0"/>
      <w:marTop w:val="0"/>
      <w:marBottom w:val="0"/>
      <w:divBdr>
        <w:top w:val="none" w:sz="0" w:space="0" w:color="auto"/>
        <w:left w:val="none" w:sz="0" w:space="0" w:color="auto"/>
        <w:bottom w:val="none" w:sz="0" w:space="0" w:color="auto"/>
        <w:right w:val="none" w:sz="0" w:space="0" w:color="auto"/>
      </w:divBdr>
    </w:div>
    <w:div w:id="283854391">
      <w:bodyDiv w:val="1"/>
      <w:marLeft w:val="0"/>
      <w:marRight w:val="0"/>
      <w:marTop w:val="0"/>
      <w:marBottom w:val="0"/>
      <w:divBdr>
        <w:top w:val="none" w:sz="0" w:space="0" w:color="auto"/>
        <w:left w:val="none" w:sz="0" w:space="0" w:color="auto"/>
        <w:bottom w:val="none" w:sz="0" w:space="0" w:color="auto"/>
        <w:right w:val="none" w:sz="0" w:space="0" w:color="auto"/>
      </w:divBdr>
    </w:div>
    <w:div w:id="448474870">
      <w:bodyDiv w:val="1"/>
      <w:marLeft w:val="0"/>
      <w:marRight w:val="0"/>
      <w:marTop w:val="0"/>
      <w:marBottom w:val="0"/>
      <w:divBdr>
        <w:top w:val="none" w:sz="0" w:space="0" w:color="auto"/>
        <w:left w:val="none" w:sz="0" w:space="0" w:color="auto"/>
        <w:bottom w:val="none" w:sz="0" w:space="0" w:color="auto"/>
        <w:right w:val="none" w:sz="0" w:space="0" w:color="auto"/>
      </w:divBdr>
    </w:div>
    <w:div w:id="505563116">
      <w:bodyDiv w:val="1"/>
      <w:marLeft w:val="0"/>
      <w:marRight w:val="0"/>
      <w:marTop w:val="0"/>
      <w:marBottom w:val="0"/>
      <w:divBdr>
        <w:top w:val="none" w:sz="0" w:space="0" w:color="auto"/>
        <w:left w:val="none" w:sz="0" w:space="0" w:color="auto"/>
        <w:bottom w:val="none" w:sz="0" w:space="0" w:color="auto"/>
        <w:right w:val="none" w:sz="0" w:space="0" w:color="auto"/>
      </w:divBdr>
    </w:div>
    <w:div w:id="554436466">
      <w:bodyDiv w:val="1"/>
      <w:marLeft w:val="0"/>
      <w:marRight w:val="0"/>
      <w:marTop w:val="0"/>
      <w:marBottom w:val="0"/>
      <w:divBdr>
        <w:top w:val="none" w:sz="0" w:space="0" w:color="auto"/>
        <w:left w:val="none" w:sz="0" w:space="0" w:color="auto"/>
        <w:bottom w:val="none" w:sz="0" w:space="0" w:color="auto"/>
        <w:right w:val="none" w:sz="0" w:space="0" w:color="auto"/>
      </w:divBdr>
    </w:div>
    <w:div w:id="803499099">
      <w:bodyDiv w:val="1"/>
      <w:marLeft w:val="0"/>
      <w:marRight w:val="0"/>
      <w:marTop w:val="0"/>
      <w:marBottom w:val="0"/>
      <w:divBdr>
        <w:top w:val="none" w:sz="0" w:space="0" w:color="auto"/>
        <w:left w:val="none" w:sz="0" w:space="0" w:color="auto"/>
        <w:bottom w:val="none" w:sz="0" w:space="0" w:color="auto"/>
        <w:right w:val="none" w:sz="0" w:space="0" w:color="auto"/>
      </w:divBdr>
    </w:div>
    <w:div w:id="862744145">
      <w:bodyDiv w:val="1"/>
      <w:marLeft w:val="0"/>
      <w:marRight w:val="0"/>
      <w:marTop w:val="0"/>
      <w:marBottom w:val="0"/>
      <w:divBdr>
        <w:top w:val="none" w:sz="0" w:space="0" w:color="auto"/>
        <w:left w:val="none" w:sz="0" w:space="0" w:color="auto"/>
        <w:bottom w:val="none" w:sz="0" w:space="0" w:color="auto"/>
        <w:right w:val="none" w:sz="0" w:space="0" w:color="auto"/>
      </w:divBdr>
    </w:div>
    <w:div w:id="899168532">
      <w:bodyDiv w:val="1"/>
      <w:marLeft w:val="0"/>
      <w:marRight w:val="0"/>
      <w:marTop w:val="0"/>
      <w:marBottom w:val="0"/>
      <w:divBdr>
        <w:top w:val="none" w:sz="0" w:space="0" w:color="auto"/>
        <w:left w:val="none" w:sz="0" w:space="0" w:color="auto"/>
        <w:bottom w:val="none" w:sz="0" w:space="0" w:color="auto"/>
        <w:right w:val="none" w:sz="0" w:space="0" w:color="auto"/>
      </w:divBdr>
    </w:div>
    <w:div w:id="958562154">
      <w:bodyDiv w:val="1"/>
      <w:marLeft w:val="0"/>
      <w:marRight w:val="0"/>
      <w:marTop w:val="0"/>
      <w:marBottom w:val="0"/>
      <w:divBdr>
        <w:top w:val="none" w:sz="0" w:space="0" w:color="auto"/>
        <w:left w:val="none" w:sz="0" w:space="0" w:color="auto"/>
        <w:bottom w:val="none" w:sz="0" w:space="0" w:color="auto"/>
        <w:right w:val="none" w:sz="0" w:space="0" w:color="auto"/>
      </w:divBdr>
    </w:div>
    <w:div w:id="986514663">
      <w:bodyDiv w:val="1"/>
      <w:marLeft w:val="0"/>
      <w:marRight w:val="0"/>
      <w:marTop w:val="0"/>
      <w:marBottom w:val="0"/>
      <w:divBdr>
        <w:top w:val="none" w:sz="0" w:space="0" w:color="auto"/>
        <w:left w:val="none" w:sz="0" w:space="0" w:color="auto"/>
        <w:bottom w:val="none" w:sz="0" w:space="0" w:color="auto"/>
        <w:right w:val="none" w:sz="0" w:space="0" w:color="auto"/>
      </w:divBdr>
    </w:div>
    <w:div w:id="1058283594">
      <w:bodyDiv w:val="1"/>
      <w:marLeft w:val="0"/>
      <w:marRight w:val="0"/>
      <w:marTop w:val="0"/>
      <w:marBottom w:val="0"/>
      <w:divBdr>
        <w:top w:val="none" w:sz="0" w:space="0" w:color="auto"/>
        <w:left w:val="none" w:sz="0" w:space="0" w:color="auto"/>
        <w:bottom w:val="none" w:sz="0" w:space="0" w:color="auto"/>
        <w:right w:val="none" w:sz="0" w:space="0" w:color="auto"/>
      </w:divBdr>
    </w:div>
    <w:div w:id="1067918103">
      <w:bodyDiv w:val="1"/>
      <w:marLeft w:val="0"/>
      <w:marRight w:val="0"/>
      <w:marTop w:val="0"/>
      <w:marBottom w:val="0"/>
      <w:divBdr>
        <w:top w:val="none" w:sz="0" w:space="0" w:color="auto"/>
        <w:left w:val="none" w:sz="0" w:space="0" w:color="auto"/>
        <w:bottom w:val="none" w:sz="0" w:space="0" w:color="auto"/>
        <w:right w:val="none" w:sz="0" w:space="0" w:color="auto"/>
      </w:divBdr>
    </w:div>
    <w:div w:id="1097599154">
      <w:bodyDiv w:val="1"/>
      <w:marLeft w:val="0"/>
      <w:marRight w:val="0"/>
      <w:marTop w:val="0"/>
      <w:marBottom w:val="0"/>
      <w:divBdr>
        <w:top w:val="none" w:sz="0" w:space="0" w:color="auto"/>
        <w:left w:val="none" w:sz="0" w:space="0" w:color="auto"/>
        <w:bottom w:val="none" w:sz="0" w:space="0" w:color="auto"/>
        <w:right w:val="none" w:sz="0" w:space="0" w:color="auto"/>
      </w:divBdr>
    </w:div>
    <w:div w:id="1199272291">
      <w:bodyDiv w:val="1"/>
      <w:marLeft w:val="0"/>
      <w:marRight w:val="0"/>
      <w:marTop w:val="0"/>
      <w:marBottom w:val="0"/>
      <w:divBdr>
        <w:top w:val="none" w:sz="0" w:space="0" w:color="auto"/>
        <w:left w:val="none" w:sz="0" w:space="0" w:color="auto"/>
        <w:bottom w:val="none" w:sz="0" w:space="0" w:color="auto"/>
        <w:right w:val="none" w:sz="0" w:space="0" w:color="auto"/>
      </w:divBdr>
    </w:div>
    <w:div w:id="1359430928">
      <w:bodyDiv w:val="1"/>
      <w:marLeft w:val="0"/>
      <w:marRight w:val="0"/>
      <w:marTop w:val="0"/>
      <w:marBottom w:val="0"/>
      <w:divBdr>
        <w:top w:val="none" w:sz="0" w:space="0" w:color="auto"/>
        <w:left w:val="none" w:sz="0" w:space="0" w:color="auto"/>
        <w:bottom w:val="none" w:sz="0" w:space="0" w:color="auto"/>
        <w:right w:val="none" w:sz="0" w:space="0" w:color="auto"/>
      </w:divBdr>
    </w:div>
    <w:div w:id="1406369723">
      <w:bodyDiv w:val="1"/>
      <w:marLeft w:val="0"/>
      <w:marRight w:val="0"/>
      <w:marTop w:val="0"/>
      <w:marBottom w:val="0"/>
      <w:divBdr>
        <w:top w:val="none" w:sz="0" w:space="0" w:color="auto"/>
        <w:left w:val="none" w:sz="0" w:space="0" w:color="auto"/>
        <w:bottom w:val="none" w:sz="0" w:space="0" w:color="auto"/>
        <w:right w:val="none" w:sz="0" w:space="0" w:color="auto"/>
      </w:divBdr>
    </w:div>
    <w:div w:id="1505051300">
      <w:bodyDiv w:val="1"/>
      <w:marLeft w:val="0"/>
      <w:marRight w:val="0"/>
      <w:marTop w:val="0"/>
      <w:marBottom w:val="0"/>
      <w:divBdr>
        <w:top w:val="none" w:sz="0" w:space="0" w:color="auto"/>
        <w:left w:val="none" w:sz="0" w:space="0" w:color="auto"/>
        <w:bottom w:val="none" w:sz="0" w:space="0" w:color="auto"/>
        <w:right w:val="none" w:sz="0" w:space="0" w:color="auto"/>
      </w:divBdr>
    </w:div>
    <w:div w:id="1509709026">
      <w:bodyDiv w:val="1"/>
      <w:marLeft w:val="0"/>
      <w:marRight w:val="0"/>
      <w:marTop w:val="0"/>
      <w:marBottom w:val="0"/>
      <w:divBdr>
        <w:top w:val="none" w:sz="0" w:space="0" w:color="auto"/>
        <w:left w:val="none" w:sz="0" w:space="0" w:color="auto"/>
        <w:bottom w:val="none" w:sz="0" w:space="0" w:color="auto"/>
        <w:right w:val="none" w:sz="0" w:space="0" w:color="auto"/>
      </w:divBdr>
    </w:div>
    <w:div w:id="1692217522">
      <w:bodyDiv w:val="1"/>
      <w:marLeft w:val="0"/>
      <w:marRight w:val="0"/>
      <w:marTop w:val="0"/>
      <w:marBottom w:val="0"/>
      <w:divBdr>
        <w:top w:val="none" w:sz="0" w:space="0" w:color="auto"/>
        <w:left w:val="none" w:sz="0" w:space="0" w:color="auto"/>
        <w:bottom w:val="none" w:sz="0" w:space="0" w:color="auto"/>
        <w:right w:val="none" w:sz="0" w:space="0" w:color="auto"/>
      </w:divBdr>
    </w:div>
    <w:div w:id="1901624369">
      <w:bodyDiv w:val="1"/>
      <w:marLeft w:val="0"/>
      <w:marRight w:val="0"/>
      <w:marTop w:val="0"/>
      <w:marBottom w:val="0"/>
      <w:divBdr>
        <w:top w:val="none" w:sz="0" w:space="0" w:color="auto"/>
        <w:left w:val="none" w:sz="0" w:space="0" w:color="auto"/>
        <w:bottom w:val="none" w:sz="0" w:space="0" w:color="auto"/>
        <w:right w:val="none" w:sz="0" w:space="0" w:color="auto"/>
      </w:divBdr>
    </w:div>
    <w:div w:id="1952204488">
      <w:bodyDiv w:val="1"/>
      <w:marLeft w:val="0"/>
      <w:marRight w:val="0"/>
      <w:marTop w:val="0"/>
      <w:marBottom w:val="0"/>
      <w:divBdr>
        <w:top w:val="none" w:sz="0" w:space="0" w:color="auto"/>
        <w:left w:val="none" w:sz="0" w:space="0" w:color="auto"/>
        <w:bottom w:val="none" w:sz="0" w:space="0" w:color="auto"/>
        <w:right w:val="none" w:sz="0" w:space="0" w:color="auto"/>
      </w:divBdr>
    </w:div>
    <w:div w:id="2060976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espressif.com/projects/esp-idf/en/latest/esp32/?utm_source=chatgp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latformio.org?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DlG6LY84MUU" TargetMode="External"/><Relationship Id="rId5" Type="http://schemas.openxmlformats.org/officeDocument/2006/relationships/webSettings" Target="webSettings.xml"/><Relationship Id="rId15" Type="http://schemas.openxmlformats.org/officeDocument/2006/relationships/hyperlink" Target="https://www.epanorama.net/blog/2016/02/20/arduino-sensors-interfacing/?utm_source=chatgpt.com"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drive.google.com/drive/folders/18gXxLjiaGFTQhpJlssDYqhOZkWhKBoJi?usp=sharing" TargetMode="External"/><Relationship Id="rId14" Type="http://schemas.openxmlformats.org/officeDocument/2006/relationships/hyperlink" Target="https://code.visualstudio.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323B94-6554-4F86-A95A-CD995F4EC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1</Pages>
  <Words>1701</Words>
  <Characters>9700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ანდრო ტეფნაძე</cp:lastModifiedBy>
  <cp:revision>7</cp:revision>
  <dcterms:created xsi:type="dcterms:W3CDTF">2013-12-23T23:15:00Z</dcterms:created>
  <dcterms:modified xsi:type="dcterms:W3CDTF">2026-05-10T20:01:00Z</dcterms:modified>
  <cp:category/>
</cp:coreProperties>
</file>